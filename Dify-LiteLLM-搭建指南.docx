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Dify + LiteLLM 搭建指南</w:t>
      </w:r>
    </w:p>
    <w:p>
      <w:pPr>
        <w:jc w:val="center"/>
      </w:pPr>
      <w:r>
        <w:rPr>
          <w:color w:val="666666"/>
          <w:sz w:val="28"/>
        </w:rPr>
        <w:t>LLM 网关 + AI 应用平台 完整部署教程</w:t>
      </w:r>
    </w:p>
    <w:p/>
    <w:p>
      <w:pPr>
        <w:jc w:val="center"/>
      </w:pPr>
      <w:r>
        <w:rPr>
          <w:color w:val="999999"/>
          <w:sz w:val="22"/>
        </w:rPr>
        <w:t>版本: v1.0 | 日期: 2026-06-27</w:t>
      </w:r>
    </w:p>
    <w:p>
      <w:pPr>
        <w:jc w:val="center"/>
      </w:pPr>
      <w:r>
        <w:rPr>
          <w:color w:val="999999"/>
          <w:sz w:val="22"/>
        </w:rPr>
        <w:t>适用环境: Linux (Ubuntu/Debian) + Docker Compose v2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这个项目是干什么的</w:t>
      </w:r>
    </w:p>
    <w:p>
      <w:pPr>
        <w:spacing w:after="40"/>
      </w:pPr>
      <w:r>
        <w:t>2. 动手前的准备：装 Docker</w:t>
      </w:r>
    </w:p>
    <w:p>
      <w:pPr>
        <w:spacing w:after="40"/>
      </w:pPr>
      <w:r>
        <w:t>3. 解决 Docker Hub 连不上的问题</w:t>
      </w:r>
    </w:p>
    <w:p>
      <w:pPr>
        <w:spacing w:after="40"/>
      </w:pPr>
      <w:r>
        <w:t>4. 创建项目目录和配置文件</w:t>
      </w:r>
    </w:p>
    <w:p>
      <w:pPr>
        <w:spacing w:after="40"/>
      </w:pPr>
      <w:r>
        <w:t>5. 配置说明（关键！一定要看懂）</w:t>
      </w:r>
    </w:p>
    <w:p>
      <w:pPr>
        <w:spacing w:after="40"/>
      </w:pPr>
      <w:r>
        <w:t>6. 启动服务</w:t>
      </w:r>
    </w:p>
    <w:p>
      <w:pPr>
        <w:spacing w:after="40"/>
      </w:pPr>
      <w:r>
        <w:t>7. 验证服务是否正常</w:t>
      </w:r>
    </w:p>
    <w:p>
      <w:pPr>
        <w:spacing w:after="40"/>
      </w:pPr>
      <w:r>
        <w:t>8. 常见问题排查</w:t>
      </w:r>
    </w:p>
    <w:p>
      <w:pPr>
        <w:spacing w:after="40"/>
      </w:pPr>
      <w:r>
        <w:t>9. 附录：所有关键文件一览</w:t>
      </w:r>
    </w:p>
    <w:p>
      <w:r>
        <w:br w:type="page"/>
      </w:r>
    </w:p>
    <w:p>
      <w:pPr>
        <w:pStyle w:val="Heading1"/>
      </w:pPr>
      <w:r>
        <w:t>1. 这个项目是干什么的</w:t>
      </w:r>
    </w:p>
    <w:p>
      <w:pPr>
        <w:pStyle w:val="Heading2"/>
      </w:pPr>
      <w:r>
        <w:t>1.1 大白话解释</w:t>
      </w:r>
    </w:p>
    <w:p>
      <w:r>
        <w:t>现在有很多 AI 大模型，比如 OpenAI 的 GPT-4o、Anthropic 的 Claude。每个公司都有自己的 API（接口），写法不一样、计费方式也不一样。如果你做一个应用要调用多个大模型，每个都要单独对接，非常麻烦。</w:t>
      </w:r>
    </w:p>
    <w:p>
      <w:r>
        <w:t>LiteLLM 的作用：它就像是一个"翻译官"或者"总机"。你把所有大模型的账号密码告诉 LiteLLM，然后你的应用只需要用一种统一的格式和 LiteLLM 对话，LiteLLM 会自动帮你转到对应的大模型。</w:t>
      </w:r>
    </w:p>
    <w:p>
      <w:r>
        <w:t>Dify 的作用：它是一个可视化 AI 应用搭建平台。你可以在上面拖拖拽拽，做出聊天机器人、知识库问答、工作流自动化等等。</w:t>
      </w:r>
    </w:p>
    <w:p>
      <w:r>
        <w:t>两者结合：Dify 通过 LiteLLM 访问大模型，这样你在 Dify 里就能同时使用 OpenAI、Claude 等多个模型，还不用每个都单独配置。</w:t>
      </w:r>
    </w:p>
    <w:p>
      <w:pPr>
        <w:pStyle w:val="Heading2"/>
      </w:pPr>
      <w:r>
        <w:t>1.2 架构图</w:t>
      </w:r>
    </w:p>
    <w:p>
      <w:r>
        <w:rPr>
          <w:b/>
          <w:color w:val="666666"/>
          <w:sz w:val="18"/>
        </w:rPr>
        <w:t># 架构示意图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    你的浏览器                          │</w:t>
      </w:r>
    </w:p>
    <w:p>
      <w:pPr>
        <w:pStyle w:val="CodeBlock"/>
      </w:pPr>
      <w:r>
        <w:t>│                  http://localhost:80                     │</w:t>
      </w:r>
    </w:p>
    <w:p>
      <w:pPr>
        <w:pStyle w:val="CodeBlock"/>
      </w:pPr>
      <w:r>
        <w:t>└─────────────────────┬───────────────────────────────────┘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│</w:t>
      </w:r>
    </w:p>
    <w:p>
      <w:pPr>
        <w:pStyle w:val="CodeBlock"/>
      </w:pPr>
      <w:r>
        <w:t xml:space="preserve">                      ▼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   Nginx (端口 80)                       │</w:t>
      </w:r>
    </w:p>
    <w:p>
      <w:pPr>
        <w:pStyle w:val="CodeBlock"/>
      </w:pPr>
      <w:r>
        <w:t>│                   Dify 前端入口                          │</w:t>
      </w:r>
    </w:p>
    <w:p>
      <w:pPr>
        <w:pStyle w:val="CodeBlock"/>
      </w:pPr>
      <w:r>
        <w:t>└─────────────────────┬───────────────────────────────────┘</w:t>
      </w:r>
    </w:p>
    <w:p>
      <w:pPr>
        <w:pStyle w:val="CodeBlock"/>
      </w:pPr>
      <w:r>
        <w:t xml:space="preserve">                      │</w:t>
      </w:r>
    </w:p>
    <w:p>
      <w:pPr>
        <w:pStyle w:val="CodeBlock"/>
      </w:pPr>
      <w:r>
        <w:t xml:space="preserve">         ┌────────────┼────────────┐</w:t>
      </w:r>
    </w:p>
    <w:p>
      <w:pPr>
        <w:pStyle w:val="CodeBlock"/>
      </w:pPr>
      <w:r>
        <w:t xml:space="preserve">         ▼            ▼            ▼</w:t>
      </w:r>
    </w:p>
    <w:p>
      <w:pPr>
        <w:pStyle w:val="CodeBlock"/>
      </w:pPr>
      <w:r>
        <w:t>┌─────────────┐ ┌──────────┐ ┌──────────┐</w:t>
      </w:r>
    </w:p>
    <w:p>
      <w:pPr>
        <w:pStyle w:val="CodeBlock"/>
      </w:pPr>
      <w:r>
        <w:t>│  Dify API   │ │Dify Web  │ │  Worker  │</w:t>
      </w:r>
    </w:p>
    <w:p>
      <w:pPr>
        <w:pStyle w:val="CodeBlock"/>
      </w:pPr>
      <w:r>
        <w:t>│  (5001端口) │ │(3000端口)│ │ (后台)   │</w:t>
      </w:r>
    </w:p>
    <w:p>
      <w:pPr>
        <w:pStyle w:val="CodeBlock"/>
      </w:pPr>
      <w:r>
        <w:t>└──────┬──────┘ └──────────┘ └──────────┘</w:t>
      </w:r>
    </w:p>
    <w:p>
      <w:pPr>
        <w:pStyle w:val="CodeBlock"/>
      </w:pPr>
      <w:r>
        <w:t xml:space="preserve">       │</w:t>
      </w:r>
    </w:p>
    <w:p>
      <w:pPr>
        <w:pStyle w:val="CodeBlock"/>
      </w:pPr>
      <w:r>
        <w:t xml:space="preserve">       │ 通过 OpenAI 兼容接口调用</w:t>
      </w:r>
    </w:p>
    <w:p>
      <w:pPr>
        <w:pStyle w:val="CodeBlock"/>
      </w:pPr>
      <w:r>
        <w:t xml:space="preserve">       ▼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  LiteLLM 网关 (端口 4000)                  │</w:t>
      </w:r>
    </w:p>
    <w:p>
      <w:pPr>
        <w:pStyle w:val="CodeBlock"/>
      </w:pPr>
      <w:r>
        <w:t>│            "统一把请求转发给不同的大模型"                  │</w:t>
      </w:r>
    </w:p>
    <w:p>
      <w:pPr>
        <w:pStyle w:val="CodeBlock"/>
      </w:pPr>
      <w:r>
        <w:t>└──────┬──────────────┬──────────────┬────────────────────┘</w:t>
      </w:r>
    </w:p>
    <w:p>
      <w:pPr>
        <w:pStyle w:val="CodeBlock"/>
      </w:pPr>
      <w:r>
        <w:t xml:space="preserve">       │              │              │</w:t>
      </w:r>
    </w:p>
    <w:p>
      <w:pPr>
        <w:pStyle w:val="CodeBlock"/>
      </w:pPr>
      <w:r>
        <w:t xml:space="preserve">       ▼              ▼              ▼</w:t>
      </w:r>
    </w:p>
    <w:p>
      <w:pPr>
        <w:pStyle w:val="CodeBlock"/>
      </w:pPr>
      <w:r>
        <w:t xml:space="preserve">   ┌──────┐     ┌──────────┐   ┌─────────┐</w:t>
      </w:r>
    </w:p>
    <w:p>
      <w:pPr>
        <w:pStyle w:val="CodeBlock"/>
      </w:pPr>
      <w:r>
        <w:t xml:space="preserve">   │OpenAI│     │Anthropic │   │ Azure   │  ... 更多</w:t>
      </w:r>
    </w:p>
    <w:p>
      <w:pPr>
        <w:pStyle w:val="CodeBlock"/>
      </w:pPr>
      <w:r>
        <w:t xml:space="preserve">   │GPT-4o│     │ Claude   │   │ OpenAI  │</w:t>
      </w:r>
    </w:p>
    <w:p>
      <w:pPr>
        <w:pStyle w:val="CodeBlock"/>
      </w:pPr>
      <w:r>
        <w:t xml:space="preserve">   └──────┘     └──────────┘   └─────────┘</w:t>
      </w:r>
    </w:p>
    <w:p>
      <w:r>
        <w:br w:type="page"/>
      </w:r>
    </w:p>
    <w:p>
      <w:pPr>
        <w:pStyle w:val="Heading1"/>
      </w:pPr>
      <w:r>
        <w:t>2. 动手前的准备：装 Docker</w:t>
      </w:r>
    </w:p>
    <w:p>
      <w:pPr>
        <w:pStyle w:val="Heading2"/>
      </w:pPr>
      <w:r>
        <w:t>2.1 什么是 Docker？为什么要装它？</w:t>
      </w:r>
    </w:p>
    <w:p>
      <w:r>
        <w:t>Docker 就像是一个"集装箱系统"。它能把软件和这个软件需要的所有东西（代码、运行环境、系统库等等）打包在一起，无论在哪个机器上都能直接跑起来，不用担心环境不一致。</w:t>
      </w:r>
    </w:p>
    <w:p>
      <w:r>
        <w:t>不用 Docker 的话：你需要自己装 Python、Node.js、PostgreSQL、Redis、Nginx... 每一样都要配置，版本冲突了还要折腾半天。</w:t>
      </w:r>
    </w:p>
    <w:p>
      <w:r>
        <w:t>用 Docker 的话：一条命令，全部搞定。</w:t>
      </w:r>
    </w:p>
    <w:p>
      <w:pPr>
        <w:jc w:val="center"/>
      </w:pPr>
      <w:r>
        <w:rPr>
          <w:i/>
          <w:color w:val="999999"/>
          <w:sz w:val="20"/>
        </w:rPr>
        <w:t>[ 此处插入截图: Docker 概念图 - 集装箱类比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2.2 安装 Docker</w:t>
      </w:r>
    </w:p>
    <w:p>
      <w:r>
        <w:t>以下命令在 Ubuntu/Debian 系统上执行：</w:t>
      </w:r>
    </w:p>
    <w:p>
      <w:pPr>
        <w:pStyle w:val="CodeBlock"/>
      </w:pPr>
      <w:r>
        <w:t># 第一步：更新系统软件包列表</w:t>
      </w:r>
    </w:p>
    <w:p>
      <w:pPr>
        <w:pStyle w:val="CodeBlock"/>
      </w:pPr>
      <w:r>
        <w:t># "软件包列表"就是系统能装哪些软件的目录，先更新到最新</w:t>
      </w:r>
    </w:p>
    <w:p>
      <w:pPr>
        <w:pStyle w:val="CodeBlock"/>
      </w:pPr>
      <w:r>
        <w:t>apt-get update</w:t>
      </w:r>
    </w:p>
    <w:p>
      <w:pPr>
        <w:pStyle w:val="CodeBlock"/>
      </w:pPr>
      <w:r/>
    </w:p>
    <w:p>
      <w:pPr>
        <w:pStyle w:val="CodeBlock"/>
      </w:pPr>
      <w:r>
        <w:t># 第二步：安装 Docker</w:t>
      </w:r>
    </w:p>
    <w:p>
      <w:pPr>
        <w:pStyle w:val="CodeBlock"/>
      </w:pPr>
      <w:r>
        <w:t># -y 的意思是"遇到确认提示自动回答 yes"，不用你手动按</w:t>
      </w:r>
    </w:p>
    <w:p>
      <w:pPr>
        <w:pStyle w:val="CodeBlock"/>
      </w:pPr>
      <w:r>
        <w:t>apt-get install -y docker.io</w:t>
      </w:r>
    </w:p>
    <w:p>
      <w:pPr>
        <w:pStyle w:val="CodeBlock"/>
      </w:pPr>
      <w:r/>
    </w:p>
    <w:p>
      <w:pPr>
        <w:pStyle w:val="CodeBlock"/>
      </w:pPr>
      <w:r>
        <w:t># 第三步：启动 Docker 服务</w:t>
      </w:r>
    </w:p>
    <w:p>
      <w:pPr>
        <w:pStyle w:val="CodeBlock"/>
      </w:pPr>
      <w:r>
        <w:t># Docker 是一个后台服务，装完要手动启动</w:t>
      </w:r>
    </w:p>
    <w:p>
      <w:pPr>
        <w:pStyle w:val="CodeBlock"/>
      </w:pPr>
      <w:r>
        <w:t>systemctl start docker</w:t>
      </w:r>
    </w:p>
    <w:p>
      <w:pPr>
        <w:pStyle w:val="CodeBlock"/>
      </w:pPr>
      <w:r/>
    </w:p>
    <w:p>
      <w:pPr>
        <w:pStyle w:val="CodeBlock"/>
      </w:pPr>
      <w:r>
        <w:t># 第四步：设置开机自启（下次重启机器不用手动启动）</w:t>
      </w:r>
    </w:p>
    <w:p>
      <w:pPr>
        <w:pStyle w:val="CodeBlock"/>
      </w:pPr>
      <w:r>
        <w:t>systemctl enable docker</w:t>
      </w:r>
    </w:p>
    <w:p>
      <w:pPr>
        <w:pStyle w:val="CodeBlock"/>
      </w:pPr>
      <w:r/>
    </w:p>
    <w:p>
      <w:pPr>
        <w:pStyle w:val="CodeBlock"/>
      </w:pPr>
      <w:r>
        <w:t># 第五步：验证安装是否成功</w:t>
      </w:r>
    </w:p>
    <w:p>
      <w:pPr>
        <w:pStyle w:val="CodeBlock"/>
      </w:pPr>
      <w:r>
        <w:t># 如果没有报错，说明装好了</w:t>
      </w:r>
    </w:p>
    <w:p>
      <w:pPr>
        <w:pStyle w:val="CodeBlock"/>
      </w:pPr>
      <w:r>
        <w:t>docker --version</w:t>
      </w:r>
    </w:p>
    <w:p>
      <w:pPr>
        <w:jc w:val="center"/>
      </w:pPr>
      <w:r>
        <w:rPr>
          <w:i/>
          <w:color w:val="999999"/>
          <w:sz w:val="20"/>
        </w:rPr>
        <w:t>[ 此处插入截图: 终端截图: docker --version 输出 Docker 版本信息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2.3 安装 Docker Compose v2（重点！避坑指南）</w:t>
      </w:r>
    </w:p>
    <w:p>
      <w:r>
        <w:t>Docker Compose 是用来"批量管理多个 Docker 容器"的工具。比如我们的项目有十几个服务（数据库、缓存、网关、前端...），不可能一个一个手动启停，用 Compose 可以一条命令全部管理。</w:t>
      </w:r>
    </w:p>
    <w:p>
      <w:pPr>
        <w:pStyle w:val="Heading3"/>
      </w:pPr>
      <w:r>
        <w:t>踩坑：为什么不能用系统自带的老版本？</w:t>
      </w:r>
    </w:p>
    <w:p>
      <w:r>
        <w:rPr>
          <w:b/>
          <w:color w:val="C0392B"/>
          <w:sz w:val="20"/>
        </w:rPr>
        <w:t xml:space="preserve">⚠ 注意: </w:t>
      </w:r>
      <w:r>
        <w:rPr>
          <w:sz w:val="20"/>
        </w:rPr>
        <w:t>用 apt-get install docker-compose 装的是 v1 老版本。Dify 的启动配置文件用的是 v2 语法（比如 depends_on 里写了 condition: service_healthy），老版本读不懂会直接报错。</w:t>
      </w:r>
    </w:p>
    <w:p>
      <w:r>
        <w:t>正确做法：手动装 v2：</w:t>
      </w:r>
    </w:p>
    <w:p>
      <w:pPr>
        <w:pStyle w:val="CodeBlock"/>
      </w:pPr>
      <w:r>
        <w:t># 第一步：从 GitHub 下载 Docker Compose v2 的可执行文件</w:t>
      </w:r>
    </w:p>
    <w:p>
      <w:pPr>
        <w:pStyle w:val="CodeBlock"/>
      </w:pPr>
      <w:r>
        <w:t># /usr/local/lib/docker/cli-plugins/ 是专门放插件的位置</w:t>
      </w:r>
    </w:p>
    <w:p>
      <w:pPr>
        <w:pStyle w:val="CodeBlock"/>
      </w:pPr>
      <w:r>
        <w:t>mkdir -p /usr/local/lib/docker/cli-plugins</w:t>
      </w:r>
    </w:p>
    <w:p>
      <w:pPr>
        <w:pStyle w:val="CodeBlock"/>
      </w:pPr>
      <w:r/>
    </w:p>
    <w:p>
      <w:pPr>
        <w:pStyle w:val="CodeBlock"/>
      </w:pPr>
      <w:r>
        <w:t># 下载最新版 docker-compose（注意是 compose 不是 docker-compose，名字不一样）</w:t>
      </w:r>
    </w:p>
    <w:p>
      <w:pPr>
        <w:pStyle w:val="CodeBlock"/>
      </w:pPr>
      <w:r>
        <w:t># v2.24.0 是我们在用的版本，已验证可用</w:t>
      </w:r>
    </w:p>
    <w:p>
      <w:pPr>
        <w:pStyle w:val="CodeBlock"/>
      </w:pPr>
      <w:r>
        <w:t>curl -SL "https://github.com/docker/compose/releases/download/v2.24.0/docker-compose-linux-$(uname -m)" \</w:t>
      </w:r>
    </w:p>
    <w:p>
      <w:pPr>
        <w:pStyle w:val="CodeBlock"/>
      </w:pPr>
      <w:r>
        <w:t xml:space="preserve">  -o /usr/local/lib/docker/cli-plugins/docker-compose</w:t>
      </w:r>
    </w:p>
    <w:p>
      <w:pPr>
        <w:pStyle w:val="CodeBlock"/>
      </w:pPr>
      <w:r/>
    </w:p>
    <w:p>
      <w:pPr>
        <w:pStyle w:val="CodeBlock"/>
      </w:pPr>
      <w:r>
        <w:t># 第二步：给可执行权限</w:t>
      </w:r>
    </w:p>
    <w:p>
      <w:pPr>
        <w:pStyle w:val="CodeBlock"/>
      </w:pPr>
      <w:r>
        <w:t>chmod +x /usr/local/lib/docker/cli-plugins/docker-compose</w:t>
      </w:r>
    </w:p>
    <w:p>
      <w:pPr>
        <w:pStyle w:val="CodeBlock"/>
      </w:pPr>
      <w:r/>
    </w:p>
    <w:p>
      <w:pPr>
        <w:pStyle w:val="CodeBlock"/>
      </w:pPr>
      <w:r>
        <w:t># 第三步：验证</w:t>
      </w:r>
    </w:p>
    <w:p>
      <w:pPr>
        <w:pStyle w:val="CodeBlock"/>
      </w:pPr>
      <w:r>
        <w:t>docker compose version</w:t>
      </w:r>
    </w:p>
    <w:p>
      <w:pPr>
        <w:pStyle w:val="CodeBlock"/>
      </w:pPr>
      <w:r>
        <w:t># 输出应该类似: Docker Compose version v2.24.0</w:t>
      </w:r>
    </w:p>
    <w:p>
      <w:r>
        <w:rPr>
          <w:b/>
          <w:color w:val="E67E22"/>
          <w:sz w:val="20"/>
        </w:rPr>
        <w:t xml:space="preserve">💡 提示: </w:t>
      </w:r>
      <w:r>
        <w:rPr>
          <w:color w:val="E67E22"/>
          <w:sz w:val="20"/>
        </w:rPr>
        <w:t>关键区分：装完后命令是 docker compose（中间有空格），不是 docker-compose（中间有横杠）。这是 v2 的用法，记住这个区别就不会搞混。</w:t>
      </w:r>
    </w:p>
    <w:p>
      <w:pPr>
        <w:jc w:val="center"/>
      </w:pPr>
      <w:r>
        <w:rPr>
          <w:i/>
          <w:color w:val="999999"/>
          <w:sz w:val="20"/>
        </w:rPr>
        <w:t>[ 此处插入截图: 终端截图: docker compose version 输出 v2.24.0 ]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3. 解决 Docker Hub 连不上的问题</w:t>
      </w:r>
    </w:p>
    <w:p>
      <w:pPr>
        <w:pStyle w:val="Heading2"/>
      </w:pPr>
      <w:r>
        <w:t>3.1 问题是什么？</w:t>
      </w:r>
    </w:p>
    <w:p>
      <w:r>
        <w:t>Docker 的镜像（软件包）存在 Docker Hub 上（地址是 docker.io）。但在某些网络环境下，直接连 Docker Hub 可能会遇到连不上（被墙或网络限制）、证书错误（中间人劫持）、速度极慢等问题。</w:t>
      </w:r>
    </w:p>
    <w:p>
      <w:pPr>
        <w:pStyle w:val="Heading2"/>
      </w:pPr>
      <w:r>
        <w:t>3.2 解决办法：配置镜像加速器</w:t>
      </w:r>
    </w:p>
    <w:p>
      <w:r>
        <w:t>镜像加速器是一台"中转服务器"，它从 Docker Hub 拉取镜像然后转发给你，绕过网络限制。</w:t>
      </w:r>
    </w:p>
    <w:p>
      <w:pPr>
        <w:pStyle w:val="CodeBlock"/>
      </w:pPr>
      <w:r>
        <w:t># 写配置文件。daemon.json 是 Docker 的核心配置文件</w:t>
      </w:r>
    </w:p>
    <w:p>
      <w:pPr>
        <w:pStyle w:val="CodeBlock"/>
      </w:pPr>
      <w:r>
        <w:t>cat &gt; /etc/docker/daemon.json &lt;&lt; 'EOF'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"registry-mirrors": [</w:t>
      </w:r>
    </w:p>
    <w:p>
      <w:pPr>
        <w:pStyle w:val="CodeBlock"/>
      </w:pPr>
      <w:r>
        <w:t xml:space="preserve">    "https://mirror.gcr.io",</w:t>
      </w:r>
    </w:p>
    <w:p>
      <w:pPr>
        <w:pStyle w:val="CodeBlock"/>
      </w:pPr>
      <w:r>
        <w:t xml:space="preserve">    "https://dockerhub.timeweb.cloud",</w:t>
      </w:r>
    </w:p>
    <w:p>
      <w:pPr>
        <w:pStyle w:val="CodeBlock"/>
      </w:pPr>
      <w:r>
        <w:t xml:space="preserve">    "https://docker.rainbond.cc"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CodeBlock"/>
      </w:pPr>
      <w:r>
        <w:t>EOF</w:t>
      </w:r>
    </w:p>
    <w:p>
      <w:pPr>
        <w:pStyle w:val="CodeBlock"/>
      </w:pPr>
      <w:r>
        <w:t># 上面的 &lt;&lt; 'EOF' ... EOF 是一种写法，意思是"把中间的内容写入文件"</w:t>
      </w:r>
    </w:p>
    <w:p>
      <w:pPr>
        <w:pStyle w:val="CodeBlock"/>
      </w:pPr>
      <w:r/>
    </w:p>
    <w:p>
      <w:pPr>
        <w:pStyle w:val="CodeBlock"/>
      </w:pPr>
      <w:r>
        <w:t># 重启 Docker 让配置生效</w:t>
      </w:r>
    </w:p>
    <w:p>
      <w:pPr>
        <w:pStyle w:val="CodeBlock"/>
      </w:pPr>
      <w:r>
        <w:t>systemctl restart docker</w:t>
      </w:r>
    </w:p>
    <w:p>
      <w:pPr>
        <w:pStyle w:val="CodeBlock"/>
      </w:pPr>
      <w:r/>
    </w:p>
    <w:p>
      <w:pPr>
        <w:pStyle w:val="CodeBlock"/>
      </w:pPr>
      <w:r>
        <w:t># 验证配置是否生效</w:t>
      </w:r>
    </w:p>
    <w:p>
      <w:pPr>
        <w:pStyle w:val="CodeBlock"/>
      </w:pPr>
      <w:r>
        <w:t>docker info | grep -A5 "Registry Mirrors"</w:t>
      </w:r>
    </w:p>
    <w:p>
      <w:pPr>
        <w:pStyle w:val="CodeBlock"/>
      </w:pPr>
      <w:r>
        <w:t># 如果输出了上面配置的三个地址，说明成功了</w:t>
      </w:r>
    </w:p>
    <w:p>
      <w:r>
        <w:rPr>
          <w:b/>
          <w:color w:val="E67E22"/>
          <w:sz w:val="20"/>
        </w:rPr>
        <w:t xml:space="preserve">💡 提示: </w:t>
      </w:r>
      <w:r>
        <w:rPr>
          <w:color w:val="E67E22"/>
          <w:sz w:val="20"/>
        </w:rPr>
        <w:t>为什么配了三个地址？这是"备份机制"。Docker 会按顺序尝试，第一个连不上自动换第二个，提高成功率。</w:t>
      </w:r>
    </w:p>
    <w:p>
      <w:pPr>
        <w:jc w:val="center"/>
      </w:pPr>
      <w:r>
        <w:rPr>
          <w:i/>
          <w:color w:val="999999"/>
          <w:sz w:val="20"/>
        </w:rPr>
        <w:t>[ 此处插入截图: 终端截图: docker info 输出三个 registry mirrors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4. 创建项目目录和配置文件</w:t>
      </w:r>
    </w:p>
    <w:p>
      <w:pPr>
        <w:pStyle w:val="Heading2"/>
      </w:pPr>
      <w:r>
        <w:t>4.1 项目结构概览</w:t>
      </w:r>
    </w:p>
    <w:p>
      <w:r>
        <w:t>创建项目目录后，最终的文件结构如下：</w:t>
      </w:r>
    </w:p>
    <w:p>
      <w:pPr>
        <w:pStyle w:val="CodeBlock"/>
      </w:pPr>
      <w:r>
        <w:t>/workspace/dify-stack/          ← 项目根目录</w:t>
      </w:r>
    </w:p>
    <w:p>
      <w:pPr>
        <w:pStyle w:val="CodeBlock"/>
      </w:pPr>
      <w:r>
        <w:t>├── .env                        ← 环境变量配置（最关键的文件）</w:t>
      </w:r>
    </w:p>
    <w:p>
      <w:pPr>
        <w:pStyle w:val="CodeBlock"/>
      </w:pPr>
      <w:r>
        <w:t>├── docker-compose.yaml         ← Dify 官方服务定义（不需要改）</w:t>
      </w:r>
    </w:p>
    <w:p>
      <w:pPr>
        <w:pStyle w:val="CodeBlock"/>
      </w:pPr>
      <w:r>
        <w:t>├── docker-compose.litellm.yml  ← LiteLLM 网关定义（我们写的）</w:t>
      </w:r>
    </w:p>
    <w:p>
      <w:pPr>
        <w:pStyle w:val="CodeBlock"/>
      </w:pPr>
      <w:r>
        <w:t>├── litellm/</w:t>
      </w:r>
    </w:p>
    <w:p>
      <w:pPr>
        <w:pStyle w:val="CodeBlock"/>
      </w:pPr>
      <w:r>
        <w:t>│   └── config.yaml             ← LiteLLM 模型路由规则（我们写的）</w:t>
      </w:r>
    </w:p>
    <w:p>
      <w:pPr>
        <w:pStyle w:val="CodeBlock"/>
      </w:pPr>
      <w:r>
        <w:t>├── start.sh                    ← 一键启动脚本（我们写的）</w:t>
      </w:r>
    </w:p>
    <w:p>
      <w:pPr>
        <w:pStyle w:val="CodeBlock"/>
      </w:pPr>
      <w:r>
        <w:t>└── volumes/                    ← 数据持久化存储目录</w:t>
      </w:r>
    </w:p>
    <w:p>
      <w:pPr>
        <w:jc w:val="center"/>
      </w:pPr>
      <w:r>
        <w:rPr>
          <w:i/>
          <w:color w:val="999999"/>
          <w:sz w:val="20"/>
        </w:rPr>
        <w:t>[ 此处插入截图: 文件管理器截图: /workspace/dify-stack/ 目录结构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4.2 创建项目目录</w:t>
      </w:r>
    </w:p>
    <w:p>
      <w:pPr>
        <w:pStyle w:val="CodeBlock"/>
      </w:pPr>
      <w:r>
        <w:t># 创建项目根目录</w:t>
      </w:r>
    </w:p>
    <w:p>
      <w:pPr>
        <w:pStyle w:val="CodeBlock"/>
      </w:pPr>
      <w:r>
        <w:t>mkdir -p /workspace/dify-stack</w:t>
      </w:r>
    </w:p>
    <w:p>
      <w:pPr>
        <w:pStyle w:val="CodeBlock"/>
      </w:pPr>
      <w:r/>
    </w:p>
    <w:p>
      <w:pPr>
        <w:pStyle w:val="CodeBlock"/>
      </w:pPr>
      <w:r>
        <w:t># 进入目录（后面的操作都在这里进行）</w:t>
      </w:r>
    </w:p>
    <w:p>
      <w:pPr>
        <w:pStyle w:val="CodeBlock"/>
      </w:pPr>
      <w:r>
        <w:t>cd /workspace/dify-stack</w:t>
      </w:r>
    </w:p>
    <w:p>
      <w:pPr>
        <w:pStyle w:val="Heading2"/>
      </w:pPr>
      <w:r>
        <w:t>4.3 获取 Dify 官方 docker-compose.yaml</w:t>
      </w:r>
    </w:p>
    <w:p>
      <w:r>
        <w:t>Dify 官方在 GitHub 上开源了他们的代码，里面自带了一份 docker-compose.yaml。我们直接 clone Dify 官方仓库的 docker 目录，拿到所有需要的文件。</w:t>
      </w:r>
    </w:p>
    <w:p>
      <w:pPr>
        <w:pStyle w:val="CodeBlock"/>
      </w:pPr>
      <w:r>
        <w:t># 方式一：从 GitHub 直接下载（如果网络稳定）</w:t>
      </w:r>
    </w:p>
    <w:p>
      <w:pPr>
        <w:pStyle w:val="CodeBlock"/>
      </w:pPr>
      <w:r>
        <w:t>curl -o docker-compose.yaml \</w:t>
      </w:r>
    </w:p>
    <w:p>
      <w:pPr>
        <w:pStyle w:val="CodeBlock"/>
      </w:pPr>
      <w:r>
        <w:t xml:space="preserve">  "https://raw.githubusercontent.com/langgenius/dify/main/docker/docker-compose.yaml"</w:t>
      </w:r>
    </w:p>
    <w:p>
      <w:pPr>
        <w:pStyle w:val="CodeBlock"/>
      </w:pPr>
      <w:r/>
    </w:p>
    <w:p>
      <w:pPr>
        <w:pStyle w:val="CodeBlock"/>
      </w:pPr>
      <w:r>
        <w:t># 方式二：clone 整个 Dify docker 目录的文件（更完整）</w:t>
      </w:r>
    </w:p>
    <w:p>
      <w:pPr>
        <w:pStyle w:val="CodeBlock"/>
      </w:pPr>
      <w:r>
        <w:t># 我们实际搭建中使用的是这种方式</w:t>
      </w:r>
    </w:p>
    <w:p>
      <w:r>
        <w:rPr>
          <w:b/>
          <w:color w:val="E67E22"/>
          <w:sz w:val="20"/>
        </w:rPr>
        <w:t xml:space="preserve">💡 提示: </w:t>
      </w:r>
      <w:r>
        <w:rPr>
          <w:color w:val="E67E22"/>
          <w:sz w:val="20"/>
        </w:rPr>
        <w:t>注意：这里不是 clone 整个 Dify 代码仓库（太大），我们只需要 docker 目录里的配置文件。</w:t>
      </w:r>
    </w:p>
    <w:p>
      <w:pPr>
        <w:pStyle w:val="Heading2"/>
      </w:pPr>
      <w:r>
        <w:t>4.4 创建 .env 环境变量文件</w:t>
      </w:r>
    </w:p>
    <w:p>
      <w:r>
        <w:t>.env 文件是整个项目最重要的配置文件。它里面记录了数据库密码、API Key、服务端口等所有敏感和可变的配置。</w:t>
      </w:r>
    </w:p>
    <w:p>
      <w:pPr>
        <w:pStyle w:val="CodeBlock"/>
      </w:pPr>
      <w:r>
        <w:t># 复制官方的模板文件作为起点</w:t>
      </w:r>
    </w:p>
    <w:p>
      <w:pPr>
        <w:pStyle w:val="CodeBlock"/>
      </w:pPr>
      <w:r>
        <w:t>cp .env.example .env</w:t>
      </w:r>
    </w:p>
    <w:p>
      <w:pPr>
        <w:pStyle w:val="CodeBlock"/>
      </w:pPr>
      <w:r/>
    </w:p>
    <w:p>
      <w:pPr>
        <w:pStyle w:val="CodeBlock"/>
      </w:pPr>
      <w:r>
        <w:t># 然后用编辑器修改 .env 中的关键配置</w:t>
      </w:r>
    </w:p>
    <w:p>
      <w:pPr>
        <w:pStyle w:val="Heading2"/>
      </w:pPr>
      <w:r>
        <w:t>关键配置项解释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干什么用的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怎么填</w:t>
            </w:r>
          </w:p>
        </w:tc>
      </w:tr>
      <w:tr>
        <w:tc>
          <w:tcPr>
            <w:tcW w:type="dxa" w:w="2880"/>
          </w:tcPr>
          <w:p>
            <w:r>
              <w:t>OPENAI_API_BASE</w:t>
            </w:r>
          </w:p>
        </w:tc>
        <w:tc>
          <w:tcPr>
            <w:tcW w:type="dxa" w:w="2880"/>
          </w:tcPr>
          <w:p>
            <w:r>
              <w:t>Dify 把 LLM 请求发到哪</w:t>
            </w:r>
          </w:p>
        </w:tc>
        <w:tc>
          <w:tcPr>
            <w:tcW w:type="dxa" w:w="2880"/>
          </w:tcPr>
          <w:p>
            <w:r>
              <w:t>http://litellm:4000/v1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访问 LiteLLM 的密码</w:t>
            </w:r>
          </w:p>
        </w:tc>
        <w:tc>
          <w:tcPr>
            <w:tcW w:type="dxa" w:w="2880"/>
          </w:tcPr>
          <w:p>
            <w:r>
              <w:t>sk-litellm-master-key-change-me</w:t>
            </w:r>
          </w:p>
        </w:tc>
      </w:tr>
      <w:tr>
        <w:tc>
          <w:tcPr>
            <w:tcW w:type="dxa" w:w="2880"/>
          </w:tcPr>
          <w:p>
            <w:r>
              <w:t>LITELLM_MASTER_KEY</w:t>
            </w:r>
          </w:p>
        </w:tc>
        <w:tc>
          <w:tcPr>
            <w:tcW w:type="dxa" w:w="2880"/>
          </w:tcPr>
          <w:p>
            <w:r>
              <w:t>LiteLLM 管理员密码</w:t>
            </w:r>
          </w:p>
        </w:tc>
        <w:tc>
          <w:tcPr>
            <w:tcW w:type="dxa" w:w="2880"/>
          </w:tcPr>
          <w:p>
            <w:r>
              <w:t>改成你自己想的强密码</w:t>
            </w:r>
          </w:p>
        </w:tc>
      </w:tr>
      <w:tr>
        <w:tc>
          <w:tcPr>
            <w:tcW w:type="dxa" w:w="2880"/>
          </w:tcPr>
          <w:p>
            <w:r>
              <w:t>LITELLM_UPSTREAM_OPENAI_KEY</w:t>
            </w:r>
          </w:p>
        </w:tc>
        <w:tc>
          <w:tcPr>
            <w:tcW w:type="dxa" w:w="2880"/>
          </w:tcPr>
          <w:p>
            <w:r>
              <w:t>你真实的 OpenAI API Key</w:t>
            </w:r>
          </w:p>
        </w:tc>
        <w:tc>
          <w:tcPr>
            <w:tcW w:type="dxa" w:w="2880"/>
          </w:tcPr>
          <w:p>
            <w:r>
              <w:t>去 OpenAI 官网拿</w:t>
            </w:r>
          </w:p>
        </w:tc>
      </w:tr>
      <w:tr>
        <w:tc>
          <w:tcPr>
            <w:tcW w:type="dxa" w:w="2880"/>
          </w:tcPr>
          <w:p>
            <w:r>
              <w:t>LITELLM_UPSTREAM_ANTHROPIC_KEY</w:t>
            </w:r>
          </w:p>
        </w:tc>
        <w:tc>
          <w:tcPr>
            <w:tcW w:type="dxa" w:w="2880"/>
          </w:tcPr>
          <w:p>
            <w:r>
              <w:t>你真实的 Anthropic API Key</w:t>
            </w:r>
          </w:p>
        </w:tc>
        <w:tc>
          <w:tcPr>
            <w:tcW w:type="dxa" w:w="2880"/>
          </w:tcPr>
          <w:p>
            <w:r>
              <w:t>去 Anthropic 官网拿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>
              <w:t>Dify 数据库密码</w:t>
            </w:r>
          </w:p>
        </w:tc>
        <w:tc>
          <w:tcPr>
            <w:tcW w:type="dxa" w:w="2880"/>
          </w:tcPr>
          <w:p>
            <w:r>
              <w:t>保持默认或改成你自己的</w:t>
            </w:r>
          </w:p>
        </w:tc>
      </w:tr>
      <w:tr>
        <w:tc>
          <w:tcPr>
            <w:tcW w:type="dxa" w:w="2880"/>
          </w:tcPr>
          <w:p>
            <w:r>
              <w:t>REDIS_PASSWORD</w:t>
            </w:r>
          </w:p>
        </w:tc>
        <w:tc>
          <w:tcPr>
            <w:tcW w:type="dxa" w:w="2880"/>
          </w:tcPr>
          <w:p>
            <w:r>
              <w:t>Redis 缓存密码</w:t>
            </w:r>
          </w:p>
        </w:tc>
        <w:tc>
          <w:tcPr>
            <w:tcW w:type="dxa" w:w="2880"/>
          </w:tcPr>
          <w:p>
            <w:r>
              <w:t>保持默认或改成你自己的</w:t>
            </w:r>
          </w:p>
        </w:tc>
      </w:tr>
    </w:tbl>
    <w:p/>
    <w:p>
      <w:r>
        <w:t>最重要的原理：Dify 不直接连 OpenAI/Anthropic，而是连 LiteLLM。所以：</w:t>
      </w:r>
    </w:p>
    <w:p>
      <w:r>
        <w:t>1. OPENAI_API_BASE 指向 LiteLLM 的地址：http://litellm:4000/v1</w:t>
      </w:r>
    </w:p>
    <w:p>
      <w:r>
        <w:t>2. OPENAI_API_KEY 是 LiteLLM 的 master key（你设置的密码），不是 OpenAI 的 key</w:t>
      </w:r>
    </w:p>
    <w:p>
      <w:r>
        <w:t>3. 真正的 OpenAI/Anthropic API Key 存在 LITELLM_UPSTREAM_* 这个变量里，由 LiteLLM 自己使用</w:t>
      </w:r>
    </w:p>
    <w:p>
      <w:r>
        <w:rPr>
          <w:b/>
          <w:color w:val="C0392B"/>
          <w:sz w:val="20"/>
        </w:rPr>
        <w:t xml:space="preserve">⚠ 注意: </w:t>
      </w:r>
      <w:r>
        <w:rPr>
          <w:sz w:val="20"/>
        </w:rPr>
        <w:t>.env 文件包含敏感信息，已在 .gitignore 中排除，不会被提交到 Git。</w:t>
      </w:r>
    </w:p>
    <w:p>
      <w:pPr>
        <w:pStyle w:val="Heading2"/>
      </w:pPr>
      <w:r>
        <w:t>4.5 创建 LiteLLM 网关配置</w:t>
      </w:r>
    </w:p>
    <w:p>
      <w:pPr>
        <w:pStyle w:val="Heading3"/>
      </w:pPr>
      <w:r>
        <w:t>docker-compose.litellm.yml</w:t>
      </w:r>
    </w:p>
    <w:p>
      <w:r>
        <w:t>这个文件定义了两个服务：litellm（LiteLLM 网关本身）和 litellm_db（LiteLLM 专用的 PostgreSQL 数据库）。</w:t>
      </w:r>
    </w:p>
    <w:p>
      <w:pPr>
        <w:pStyle w:val="CodeBlock"/>
      </w:pPr>
      <w:r>
        <w:t>mkdir -p /workspace/dify-stack/litellm</w:t>
      </w:r>
    </w:p>
    <w:p>
      <w:r>
        <w:rPr>
          <w:b/>
          <w:color w:val="666666"/>
          <w:sz w:val="18"/>
        </w:rPr>
        <w:t># 创建 docker-compose.litellm.yml</w:t>
      </w:r>
    </w:p>
    <w:p>
      <w:pPr>
        <w:pStyle w:val="CodeBlock"/>
      </w:pPr>
      <w:r>
        <w:t>cat &gt; /workspace/dify-stack/docker-compose.litellm.yml &lt;&lt; 'DOCKEREOF'</w:t>
      </w:r>
    </w:p>
    <w:p>
      <w:pPr>
        <w:pStyle w:val="CodeBlock"/>
      </w:pPr>
      <w:r>
        <w:t>version: '3.8'</w:t>
      </w:r>
    </w:p>
    <w:p>
      <w:pPr>
        <w:pStyle w:val="CodeBlock"/>
      </w:pPr>
      <w:r/>
    </w:p>
    <w:p>
      <w:pPr>
        <w:pStyle w:val="CodeBlock"/>
      </w:pPr>
      <w:r>
        <w:t>services:</w:t>
      </w:r>
    </w:p>
    <w:p>
      <w:pPr>
        <w:pStyle w:val="CodeBlock"/>
      </w:pPr>
      <w:r>
        <w:t xml:space="preserve">  litellm:</w:t>
      </w:r>
    </w:p>
    <w:p>
      <w:pPr>
        <w:pStyle w:val="CodeBlock"/>
      </w:pPr>
      <w:r>
        <w:t xml:space="preserve">    image: docker.litellm.ai/berriai/litellm:main-stable</w:t>
      </w:r>
    </w:p>
    <w:p>
      <w:pPr>
        <w:pStyle w:val="CodeBlock"/>
      </w:pPr>
      <w:r>
        <w:t xml:space="preserve">    container_name: litellm</w:t>
      </w:r>
    </w:p>
    <w:p>
      <w:pPr>
        <w:pStyle w:val="CodeBlock"/>
      </w:pPr>
      <w:r>
        <w:t xml:space="preserve">    ports:</w:t>
      </w:r>
    </w:p>
    <w:p>
      <w:pPr>
        <w:pStyle w:val="CodeBlock"/>
      </w:pPr>
      <w:r>
        <w:t xml:space="preserve">      - "4000:4000"</w:t>
      </w:r>
    </w:p>
    <w:p>
      <w:pPr>
        <w:pStyle w:val="CodeBlock"/>
      </w:pPr>
      <w:r>
        <w:t xml:space="preserve">    volumes:</w:t>
      </w:r>
    </w:p>
    <w:p>
      <w:pPr>
        <w:pStyle w:val="CodeBlock"/>
      </w:pPr>
      <w:r>
        <w:t xml:space="preserve">      - ./litellm/config.yaml:/app/config.yaml</w:t>
      </w:r>
    </w:p>
    <w:p>
      <w:pPr>
        <w:pStyle w:val="CodeBlock"/>
      </w:pPr>
      <w:r>
        <w:t xml:space="preserve">    command:</w:t>
      </w:r>
    </w:p>
    <w:p>
      <w:pPr>
        <w:pStyle w:val="CodeBlock"/>
      </w:pPr>
      <w:r>
        <w:t xml:space="preserve">      - "--config=/app/config.yaml"</w:t>
      </w:r>
    </w:p>
    <w:p>
      <w:pPr>
        <w:pStyle w:val="CodeBlock"/>
      </w:pPr>
      <w:r>
        <w:t xml:space="preserve">      - "--port=4000"</w:t>
      </w:r>
    </w:p>
    <w:p>
      <w:pPr>
        <w:pStyle w:val="CodeBlock"/>
      </w:pPr>
      <w:r>
        <w:t xml:space="preserve">    environment:</w:t>
      </w:r>
    </w:p>
    <w:p>
      <w:pPr>
        <w:pStyle w:val="CodeBlock"/>
      </w:pPr>
      <w:r>
        <w:t xml:space="preserve">      DATABASE_URL: "postgresql://llmproxy:dbpassword9090@litellm_db:5432/litellm"</w:t>
      </w:r>
    </w:p>
    <w:p>
      <w:pPr>
        <w:pStyle w:val="CodeBlock"/>
      </w:pPr>
      <w:r>
        <w:t xml:space="preserve">      STORE_MODEL_IN_DB: "True"</w:t>
      </w:r>
    </w:p>
    <w:p>
      <w:pPr>
        <w:pStyle w:val="CodeBlock"/>
      </w:pPr>
      <w:r>
        <w:t xml:space="preserve">      LITELLM_MASTER_KEY: ${LITELLM_MASTER_KEY:-sk-litellm-master-key-change-me}</w:t>
      </w:r>
    </w:p>
    <w:p>
      <w:pPr>
        <w:pStyle w:val="CodeBlock"/>
      </w:pPr>
      <w:r>
        <w:t xml:space="preserve">      LITELLM_UPSTREAM_OPENAI_KEY: ${LITELLM_UPSTREAM_OPENAI_KEY:-}</w:t>
      </w:r>
    </w:p>
    <w:p>
      <w:pPr>
        <w:pStyle w:val="CodeBlock"/>
      </w:pPr>
      <w:r>
        <w:t xml:space="preserve">      LITELLM_UPSTREAM_ANTHROPIC_KEY: ${LITELLM_UPSTREAM_ANTHROPIC_KEY:-}</w:t>
      </w:r>
    </w:p>
    <w:p>
      <w:pPr>
        <w:pStyle w:val="CodeBlock"/>
      </w:pPr>
      <w:r>
        <w:t xml:space="preserve">    depends_on:</w:t>
      </w:r>
    </w:p>
    <w:p>
      <w:pPr>
        <w:pStyle w:val="CodeBlock"/>
      </w:pPr>
      <w:r>
        <w:t xml:space="preserve">      litellm_db:</w:t>
      </w:r>
    </w:p>
    <w:p>
      <w:pPr>
        <w:pStyle w:val="CodeBlock"/>
      </w:pPr>
      <w:r>
        <w:t xml:space="preserve">        condition: service_healthy</w:t>
      </w:r>
    </w:p>
    <w:p>
      <w:pPr>
        <w:pStyle w:val="CodeBlock"/>
      </w:pPr>
      <w:r>
        <w:t xml:space="preserve">    healthcheck:</w:t>
      </w:r>
    </w:p>
    <w:p>
      <w:pPr>
        <w:pStyle w:val="CodeBlock"/>
      </w:pPr>
      <w:r>
        <w:t xml:space="preserve">      test:</w:t>
      </w:r>
    </w:p>
    <w:p>
      <w:pPr>
        <w:pStyle w:val="CodeBlock"/>
      </w:pPr>
      <w:r>
        <w:t xml:space="preserve">        - CMD-SHELL</w:t>
      </w:r>
    </w:p>
    <w:p>
      <w:pPr>
        <w:pStyle w:val="CodeBlock"/>
      </w:pPr>
      <w:r>
        <w:t xml:space="preserve">        - python3 -c "import urllib.request; urllib.request.urlopen('http://localhost:4000/health/liveliness')"</w:t>
      </w:r>
    </w:p>
    <w:p>
      <w:pPr>
        <w:pStyle w:val="CodeBlock"/>
      </w:pPr>
      <w:r>
        <w:t xml:space="preserve">      interval: 30s</w:t>
      </w:r>
    </w:p>
    <w:p>
      <w:pPr>
        <w:pStyle w:val="CodeBlock"/>
      </w:pPr>
      <w:r>
        <w:t xml:space="preserve">      timeout: 10s</w:t>
      </w:r>
    </w:p>
    <w:p>
      <w:pPr>
        <w:pStyle w:val="CodeBlock"/>
      </w:pPr>
      <w:r>
        <w:t xml:space="preserve">      retries: 3</w:t>
      </w:r>
    </w:p>
    <w:p>
      <w:pPr>
        <w:pStyle w:val="CodeBlock"/>
      </w:pPr>
      <w:r>
        <w:t xml:space="preserve">      start_period: 40s</w:t>
      </w:r>
    </w:p>
    <w:p>
      <w:pPr>
        <w:pStyle w:val="CodeBlock"/>
      </w:pPr>
      <w:r>
        <w:t xml:space="preserve">    restart: always</w:t>
      </w:r>
    </w:p>
    <w:p>
      <w:pPr>
        <w:pStyle w:val="CodeBlock"/>
      </w:pPr>
      <w:r>
        <w:t xml:space="preserve">    networks:</w:t>
      </w:r>
    </w:p>
    <w:p>
      <w:pPr>
        <w:pStyle w:val="CodeBlock"/>
      </w:pPr>
      <w:r>
        <w:t xml:space="preserve">      - default</w:t>
      </w:r>
    </w:p>
    <w:p>
      <w:pPr>
        <w:pStyle w:val="CodeBlock"/>
      </w:pPr>
      <w:r/>
    </w:p>
    <w:p>
      <w:pPr>
        <w:pStyle w:val="CodeBlock"/>
      </w:pPr>
      <w:r>
        <w:t xml:space="preserve">  litellm_db:</w:t>
      </w:r>
    </w:p>
    <w:p>
      <w:pPr>
        <w:pStyle w:val="CodeBlock"/>
      </w:pPr>
      <w:r>
        <w:t xml:space="preserve">    image: postgres:16-alpine</w:t>
      </w:r>
    </w:p>
    <w:p>
      <w:pPr>
        <w:pStyle w:val="CodeBlock"/>
      </w:pPr>
      <w:r>
        <w:t xml:space="preserve">    container_name: litellm_db</w:t>
      </w:r>
    </w:p>
    <w:p>
      <w:pPr>
        <w:pStyle w:val="CodeBlock"/>
      </w:pPr>
      <w:r>
        <w:t xml:space="preserve">    environment:</w:t>
      </w:r>
    </w:p>
    <w:p>
      <w:pPr>
        <w:pStyle w:val="CodeBlock"/>
      </w:pPr>
      <w:r>
        <w:t xml:space="preserve">      POSTGRES_DB: litellm</w:t>
      </w:r>
    </w:p>
    <w:p>
      <w:pPr>
        <w:pStyle w:val="CodeBlock"/>
      </w:pPr>
      <w:r>
        <w:t xml:space="preserve">      POSTGRES_USER: llmproxy</w:t>
      </w:r>
    </w:p>
    <w:p>
      <w:pPr>
        <w:pStyle w:val="CodeBlock"/>
      </w:pPr>
      <w:r>
        <w:t xml:space="preserve">      POSTGRES_PASSWORD: dbpassword9090</w:t>
      </w:r>
    </w:p>
    <w:p>
      <w:pPr>
        <w:pStyle w:val="CodeBlock"/>
      </w:pPr>
      <w:r>
        <w:t xml:space="preserve">    volumes:</w:t>
      </w:r>
    </w:p>
    <w:p>
      <w:pPr>
        <w:pStyle w:val="CodeBlock"/>
      </w:pPr>
      <w:r>
        <w:t xml:space="preserve">      - ./volumes/litellm_db:/var/lib/postgresql/data</w:t>
      </w:r>
    </w:p>
    <w:p>
      <w:pPr>
        <w:pStyle w:val="CodeBlock"/>
      </w:pPr>
      <w:r>
        <w:t xml:space="preserve">    healthcheck:</w:t>
      </w:r>
    </w:p>
    <w:p>
      <w:pPr>
        <w:pStyle w:val="CodeBlock"/>
      </w:pPr>
      <w:r>
        <w:t xml:space="preserve">      test: ["CMD-SHELL", "pg_isready -d litellm -U llmproxy"]</w:t>
      </w:r>
    </w:p>
    <w:p>
      <w:pPr>
        <w:pStyle w:val="CodeBlock"/>
      </w:pPr>
      <w:r>
        <w:t xml:space="preserve">      interval: 1s</w:t>
      </w:r>
    </w:p>
    <w:p>
      <w:pPr>
        <w:pStyle w:val="CodeBlock"/>
      </w:pPr>
      <w:r>
        <w:t xml:space="preserve">      timeout: 5s</w:t>
      </w:r>
    </w:p>
    <w:p>
      <w:pPr>
        <w:pStyle w:val="CodeBlock"/>
      </w:pPr>
      <w:r>
        <w:t xml:space="preserve">      retries: 10</w:t>
      </w:r>
    </w:p>
    <w:p>
      <w:pPr>
        <w:pStyle w:val="CodeBlock"/>
      </w:pPr>
      <w:r>
        <w:t xml:space="preserve">    restart: always</w:t>
      </w:r>
    </w:p>
    <w:p>
      <w:pPr>
        <w:pStyle w:val="CodeBlock"/>
      </w:pPr>
      <w:r>
        <w:t>DOCKEREOF</w:t>
      </w:r>
    </w:p>
    <w:p>
      <w:r>
        <w:rPr>
          <w:b/>
          <w:color w:val="E67E22"/>
          <w:sz w:val="20"/>
        </w:rPr>
        <w:t xml:space="preserve">💡 提示: </w:t>
      </w:r>
      <w:r>
        <w:rPr>
          <w:color w:val="E67E22"/>
          <w:sz w:val="20"/>
        </w:rPr>
        <w:t>为什么要给 LiteLLM 单独配一个数据库？LiteLLM 需要存虚拟 key 列表、调用日志、速率限制数据等。和 Dify 业务数据库分开的好处是：出了问题互不影响，将来换数据库也不影响对方。</w:t>
      </w:r>
    </w:p>
    <w:p>
      <w:pPr>
        <w:jc w:val="center"/>
      </w:pPr>
      <w:r>
        <w:rPr>
          <w:i/>
          <w:color w:val="999999"/>
          <w:sz w:val="20"/>
        </w:rPr>
        <w:t>[ 此处插入截图: 终端截图: cat docker-compose.litellm.yml 输出文件内容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litellm/config.yaml（模型路由配置）</w:t>
      </w:r>
    </w:p>
    <w:p>
      <w:r>
        <w:rPr>
          <w:b/>
          <w:color w:val="666666"/>
          <w:sz w:val="18"/>
        </w:rPr>
        <w:t># 创建 litellm/config.yaml</w:t>
      </w:r>
    </w:p>
    <w:p>
      <w:pPr>
        <w:pStyle w:val="CodeBlock"/>
      </w:pPr>
      <w:r>
        <w:t>cat &gt; /workspace/dify-stack/litellm/config.yaml &lt;&lt; 'CONFEOF'</w:t>
      </w:r>
    </w:p>
    <w:p>
      <w:pPr>
        <w:pStyle w:val="CodeBlock"/>
      </w:pPr>
      <w:r>
        <w:t>general_settings:</w:t>
      </w:r>
    </w:p>
    <w:p>
      <w:pPr>
        <w:pStyle w:val="CodeBlock"/>
      </w:pPr>
      <w:r>
        <w:t xml:space="preserve">  master_key: os.environ/LITELLM_MASTER_KEY</w:t>
      </w:r>
    </w:p>
    <w:p>
      <w:pPr>
        <w:pStyle w:val="CodeBlock"/>
      </w:pPr>
      <w:r/>
    </w:p>
    <w:p>
      <w:pPr>
        <w:pStyle w:val="CodeBlock"/>
      </w:pPr>
      <w:r>
        <w:t>model_list:</w:t>
      </w:r>
    </w:p>
    <w:p>
      <w:pPr>
        <w:pStyle w:val="CodeBlock"/>
      </w:pPr>
      <w:r>
        <w:t xml:space="preserve">  # OpenAI 模型</w:t>
      </w:r>
    </w:p>
    <w:p>
      <w:pPr>
        <w:pStyle w:val="CodeBlock"/>
      </w:pPr>
      <w:r>
        <w:t xml:space="preserve">  - model_name: gpt-4o</w:t>
      </w:r>
    </w:p>
    <w:p>
      <w:pPr>
        <w:pStyle w:val="CodeBlock"/>
      </w:pPr>
      <w:r>
        <w:t xml:space="preserve">    litellm_params:</w:t>
      </w:r>
    </w:p>
    <w:p>
      <w:pPr>
        <w:pStyle w:val="CodeBlock"/>
      </w:pPr>
      <w:r>
        <w:t xml:space="preserve">      model: openai/gpt-4o</w:t>
      </w:r>
    </w:p>
    <w:p>
      <w:pPr>
        <w:pStyle w:val="CodeBlock"/>
      </w:pPr>
      <w:r>
        <w:t xml:space="preserve">      api_key: os.environ/LITELLM_UPSTREAM_OPENAI_KEY</w:t>
      </w:r>
    </w:p>
    <w:p>
      <w:pPr>
        <w:pStyle w:val="CodeBlock"/>
      </w:pPr>
      <w:r>
        <w:t xml:space="preserve">  - model_name: gpt-4o-mini</w:t>
      </w:r>
    </w:p>
    <w:p>
      <w:pPr>
        <w:pStyle w:val="CodeBlock"/>
      </w:pPr>
      <w:r>
        <w:t xml:space="preserve">    litellm_params:</w:t>
      </w:r>
    </w:p>
    <w:p>
      <w:pPr>
        <w:pStyle w:val="CodeBlock"/>
      </w:pPr>
      <w:r>
        <w:t xml:space="preserve">      model: openai/gpt-4o-mini</w:t>
      </w:r>
    </w:p>
    <w:p>
      <w:pPr>
        <w:pStyle w:val="CodeBlock"/>
      </w:pPr>
      <w:r>
        <w:t xml:space="preserve">      api_key: os.environ/LITELLM_UPSTREAM_OPENAI_KEY</w:t>
      </w:r>
    </w:p>
    <w:p>
      <w:pPr>
        <w:pStyle w:val="CodeBlock"/>
      </w:pPr>
      <w:r>
        <w:t xml:space="preserve">  - model_name: gpt-3.5-turbo</w:t>
      </w:r>
    </w:p>
    <w:p>
      <w:pPr>
        <w:pStyle w:val="CodeBlock"/>
      </w:pPr>
      <w:r>
        <w:t xml:space="preserve">    litellm_params:</w:t>
      </w:r>
    </w:p>
    <w:p>
      <w:pPr>
        <w:pStyle w:val="CodeBlock"/>
      </w:pPr>
      <w:r>
        <w:t xml:space="preserve">      model: openai/gpt-3.5-turbo</w:t>
      </w:r>
    </w:p>
    <w:p>
      <w:pPr>
        <w:pStyle w:val="CodeBlock"/>
      </w:pPr>
      <w:r>
        <w:t xml:space="preserve">      api_key: os.environ/LITELLM_UPSTREAM_OPENAI_KEY</w:t>
      </w:r>
    </w:p>
    <w:p>
      <w:pPr>
        <w:pStyle w:val="CodeBlock"/>
      </w:pPr>
      <w:r/>
    </w:p>
    <w:p>
      <w:pPr>
        <w:pStyle w:val="CodeBlock"/>
      </w:pPr>
      <w:r>
        <w:t xml:space="preserve">  # Anthropic 模型</w:t>
      </w:r>
    </w:p>
    <w:p>
      <w:pPr>
        <w:pStyle w:val="CodeBlock"/>
      </w:pPr>
      <w:r>
        <w:t xml:space="preserve">  - model_name: claude-sonnet-4-20250514</w:t>
      </w:r>
    </w:p>
    <w:p>
      <w:pPr>
        <w:pStyle w:val="CodeBlock"/>
      </w:pPr>
      <w:r>
        <w:t xml:space="preserve">    litellm_params:</w:t>
      </w:r>
    </w:p>
    <w:p>
      <w:pPr>
        <w:pStyle w:val="CodeBlock"/>
      </w:pPr>
      <w:r>
        <w:t xml:space="preserve">      model: anthropic/claude-sonnet-4-20250514</w:t>
      </w:r>
    </w:p>
    <w:p>
      <w:pPr>
        <w:pStyle w:val="CodeBlock"/>
      </w:pPr>
      <w:r>
        <w:t xml:space="preserve">      api_key: os.environ/LITELLM_UPSTREAM_ANTHROPIC_KEY</w:t>
      </w:r>
    </w:p>
    <w:p>
      <w:pPr>
        <w:pStyle w:val="CodeBlock"/>
      </w:pPr>
      <w:r>
        <w:t xml:space="preserve">  - model_name: claude-3-5-sonnet-20241022</w:t>
      </w:r>
    </w:p>
    <w:p>
      <w:pPr>
        <w:pStyle w:val="CodeBlock"/>
      </w:pPr>
      <w:r>
        <w:t xml:space="preserve">    litellm_params:</w:t>
      </w:r>
    </w:p>
    <w:p>
      <w:pPr>
        <w:pStyle w:val="CodeBlock"/>
      </w:pPr>
      <w:r>
        <w:t xml:space="preserve">      model: anthropic/claude-3-5-sonnet-20241022</w:t>
      </w:r>
    </w:p>
    <w:p>
      <w:pPr>
        <w:pStyle w:val="CodeBlock"/>
      </w:pPr>
      <w:r>
        <w:t xml:space="preserve">      api_key: os.environ/LITELLM_UPSTREAM_ANTHROPIC_KEY</w:t>
      </w:r>
    </w:p>
    <w:p>
      <w:pPr>
        <w:pStyle w:val="CodeBlock"/>
      </w:pPr>
      <w:r/>
    </w:p>
    <w:p>
      <w:pPr>
        <w:pStyle w:val="CodeBlock"/>
      </w:pPr>
      <w:r>
        <w:t>litellm_settings:</w:t>
      </w:r>
    </w:p>
    <w:p>
      <w:pPr>
        <w:pStyle w:val="CodeBlock"/>
      </w:pPr>
      <w:r>
        <w:t xml:space="preserve">  num_retries: 3               # 调用失败后重试3次</w:t>
      </w:r>
    </w:p>
    <w:p>
      <w:pPr>
        <w:pStyle w:val="CodeBlock"/>
      </w:pPr>
      <w:r>
        <w:t xml:space="preserve">  request_timeout: 600         # 单个请求最长等待10分钟</w:t>
      </w:r>
    </w:p>
    <w:p>
      <w:pPr>
        <w:pStyle w:val="CodeBlock"/>
      </w:pPr>
      <w:r>
        <w:t xml:space="preserve">  set_verbose: false</w:t>
      </w:r>
    </w:p>
    <w:p>
      <w:pPr>
        <w:pStyle w:val="CodeBlock"/>
      </w:pPr>
      <w:r>
        <w:t xml:space="preserve">  drop_params: true            # 忽略模型不认识的参数（避免报错）</w:t>
      </w:r>
    </w:p>
    <w:p>
      <w:pPr>
        <w:pStyle w:val="CodeBlock"/>
      </w:pPr>
      <w:r/>
    </w:p>
    <w:p>
      <w:pPr>
        <w:pStyle w:val="CodeBlock"/>
      </w:pPr>
      <w:r>
        <w:t>router_settings:</w:t>
      </w:r>
    </w:p>
    <w:p>
      <w:pPr>
        <w:pStyle w:val="CodeBlock"/>
      </w:pPr>
      <w:r>
        <w:t xml:space="preserve">  routing_strategy: "latency-based-routing"  # 按延迟选最快的模型</w:t>
      </w:r>
    </w:p>
    <w:p>
      <w:pPr>
        <w:pStyle w:val="CodeBlock"/>
      </w:pPr>
      <w:r>
        <w:t xml:space="preserve">  fallbacks:</w:t>
      </w:r>
    </w:p>
    <w:p>
      <w:pPr>
        <w:pStyle w:val="CodeBlock"/>
      </w:pPr>
      <w:r>
        <w:t xml:space="preserve">    - gpt-4o: ["gpt-4o-mini"]               # gpt-4o 挂了自动切 gpt-4o-mini</w:t>
      </w:r>
    </w:p>
    <w:p>
      <w:pPr>
        <w:pStyle w:val="CodeBlock"/>
      </w:pPr>
      <w:r>
        <w:t xml:space="preserve">    - claude-sonnet-4-20250514: ["gpt-4o"]   # Claude 挂了自动切 GPT</w:t>
      </w:r>
    </w:p>
    <w:p>
      <w:pPr>
        <w:pStyle w:val="CodeBlock"/>
      </w:pPr>
      <w:r>
        <w:t>CONFEOF</w:t>
      </w:r>
    </w:p>
    <w:p>
      <w:r>
        <w:t>模型路由配置解读：</w:t>
      </w:r>
    </w:p>
    <w:p>
      <w:r>
        <w:t>1. model_name：暴露给 Dify 用的名字（你可以自定义）</w:t>
      </w:r>
    </w:p>
    <w:p>
      <w:r>
        <w:t>2. model：LiteLLM 内部转发的目标。格式是 提供商/模型名，比如 openai/gpt-4o</w:t>
      </w:r>
    </w:p>
    <w:p>
      <w:r>
        <w:t>3. api_key: os.environ/XXXXX：从环境变量读取 API Key，不写在文件里（安全）</w:t>
      </w:r>
    </w:p>
    <w:p>
      <w:r>
        <w:t>4. fallbacks（备用模型）：主模型不可用时自动切换。比如 OpenAI 宕机了，请求自动转给 Anthropic</w:t>
      </w:r>
    </w:p>
    <w:p>
      <w:pPr>
        <w:pStyle w:val="Heading3"/>
      </w:pPr>
      <w:r>
        <w:t>如何添加新模型</w:t>
      </w:r>
    </w:p>
    <w:p>
      <w:r>
        <w:t>假设你想添加 Google Gemini 模型：</w:t>
      </w:r>
    </w:p>
    <w:p>
      <w:pPr>
        <w:pStyle w:val="CodeBlock"/>
      </w:pPr>
      <w:r>
        <w:t># 在 model_list 里加一段</w:t>
      </w:r>
    </w:p>
    <w:p>
      <w:pPr>
        <w:pStyle w:val="CodeBlock"/>
      </w:pPr>
      <w:r>
        <w:t>- model_name: gemini-pro</w:t>
      </w:r>
    </w:p>
    <w:p>
      <w:pPr>
        <w:pStyle w:val="CodeBlock"/>
      </w:pPr>
      <w:r>
        <w:t xml:space="preserve">  litellm_params:</w:t>
      </w:r>
    </w:p>
    <w:p>
      <w:pPr>
        <w:pStyle w:val="CodeBlock"/>
      </w:pPr>
      <w:r>
        <w:t xml:space="preserve">    model: gemini/gemini-1.5-pro</w:t>
      </w:r>
    </w:p>
    <w:p>
      <w:pPr>
        <w:pStyle w:val="CodeBlock"/>
      </w:pPr>
      <w:r>
        <w:t xml:space="preserve">    api_key: os.environ/LITELLM_UPSTREAM_GEMINI_KEY</w:t>
      </w:r>
    </w:p>
    <w:p>
      <w:pPr>
        <w:pStyle w:val="CodeBlock"/>
      </w:pPr>
      <w:r/>
    </w:p>
    <w:p>
      <w:pPr>
        <w:pStyle w:val="CodeBlock"/>
      </w:pPr>
      <w:r>
        <w:t># 在 .env 里加上</w:t>
      </w:r>
    </w:p>
    <w:p>
      <w:pPr>
        <w:pStyle w:val="CodeBlock"/>
      </w:pPr>
      <w:r>
        <w:t>LITELLM_UPSTREAM_GEMINI_KEY=你的key</w:t>
      </w:r>
    </w:p>
    <w:p>
      <w:pPr>
        <w:pStyle w:val="Heading2"/>
      </w:pPr>
      <w:r>
        <w:t>4.6 创建一键启动脚本</w:t>
      </w:r>
    </w:p>
    <w:p>
      <w:r>
        <w:rPr>
          <w:b/>
          <w:color w:val="666666"/>
          <w:sz w:val="18"/>
        </w:rPr>
        <w:t># 创建 start.sh</w:t>
      </w:r>
    </w:p>
    <w:p>
      <w:pPr>
        <w:pStyle w:val="CodeBlock"/>
      </w:pPr>
      <w:r>
        <w:t>cat &gt; /workspace/dify-stack/start.sh &lt;&lt; 'SHEOF'</w:t>
      </w:r>
    </w:p>
    <w:p>
      <w:pPr>
        <w:pStyle w:val="CodeBlock"/>
      </w:pPr>
      <w:r>
        <w:t>#!/bin/bash</w:t>
      </w:r>
    </w:p>
    <w:p>
      <w:pPr>
        <w:pStyle w:val="CodeBlock"/>
      </w:pPr>
      <w:r>
        <w:t>set -e</w:t>
      </w:r>
    </w:p>
    <w:p>
      <w:pPr>
        <w:pStyle w:val="CodeBlock"/>
      </w:pPr>
      <w:r>
        <w:t>cd "$(dirname "$0")"</w:t>
      </w:r>
    </w:p>
    <w:p>
      <w:pPr>
        <w:pStyle w:val="CodeBlock"/>
      </w:pPr>
      <w:r/>
    </w:p>
    <w:p>
      <w:pPr>
        <w:pStyle w:val="CodeBlock"/>
      </w:pPr>
      <w:r>
        <w:t># 第一步：先启动 LiteLLM</w:t>
      </w:r>
    </w:p>
    <w:p>
      <w:pPr>
        <w:pStyle w:val="CodeBlock"/>
      </w:pPr>
      <w:r>
        <w:t>docker compose -f docker-compose.litellm.yml up -d</w:t>
      </w:r>
    </w:p>
    <w:p>
      <w:pPr>
        <w:pStyle w:val="CodeBlock"/>
      </w:pPr>
      <w:r/>
    </w:p>
    <w:p>
      <w:pPr>
        <w:pStyle w:val="CodeBlock"/>
      </w:pPr>
      <w:r>
        <w:t># 等待 LiteLLM 就绪</w:t>
      </w:r>
    </w:p>
    <w:p>
      <w:pPr>
        <w:pStyle w:val="CodeBlock"/>
      </w:pPr>
      <w:r>
        <w:t>for i in $(seq 1 30); do</w:t>
      </w:r>
    </w:p>
    <w:p>
      <w:pPr>
        <w:pStyle w:val="CodeBlock"/>
      </w:pPr>
      <w:r>
        <w:t xml:space="preserve">    if curl -sf http://localhost:4000/health/liveliness &gt;/dev/null 2&gt;&amp;1; then break; fi</w:t>
      </w:r>
    </w:p>
    <w:p>
      <w:pPr>
        <w:pStyle w:val="CodeBlock"/>
      </w:pPr>
      <w:r>
        <w:t xml:space="preserve">    sleep 2</w:t>
      </w:r>
    </w:p>
    <w:p>
      <w:pPr>
        <w:pStyle w:val="CodeBlock"/>
      </w:pPr>
      <w:r>
        <w:t>done</w:t>
      </w:r>
    </w:p>
    <w:p>
      <w:pPr>
        <w:pStyle w:val="CodeBlock"/>
      </w:pPr>
      <w:r/>
    </w:p>
    <w:p>
      <w:pPr>
        <w:pStyle w:val="CodeBlock"/>
      </w:pPr>
      <w:r>
        <w:t># 第二步：启动 Dify 全家桶</w:t>
      </w:r>
    </w:p>
    <w:p>
      <w:pPr>
        <w:pStyle w:val="CodeBlock"/>
      </w:pPr>
      <w:r>
        <w:t>docker compose \</w:t>
      </w:r>
    </w:p>
    <w:p>
      <w:pPr>
        <w:pStyle w:val="CodeBlock"/>
      </w:pPr>
      <w:r>
        <w:t xml:space="preserve">    -f docker-compose.yaml \</w:t>
      </w:r>
    </w:p>
    <w:p>
      <w:pPr>
        <w:pStyle w:val="CodeBlock"/>
      </w:pPr>
      <w:r>
        <w:t xml:space="preserve">    -f docker-compose.litellm.yml \</w:t>
      </w:r>
    </w:p>
    <w:p>
      <w:pPr>
        <w:pStyle w:val="CodeBlock"/>
      </w:pPr>
      <w:r>
        <w:t xml:space="preserve">    --profile postgresql --profile weaviate --profile collaboration \</w:t>
      </w:r>
    </w:p>
    <w:p>
      <w:pPr>
        <w:pStyle w:val="CodeBlock"/>
      </w:pPr>
      <w:r>
        <w:t xml:space="preserve">    up -d</w:t>
      </w:r>
    </w:p>
    <w:p>
      <w:pPr>
        <w:pStyle w:val="CodeBlock"/>
      </w:pPr>
      <w:r/>
    </w:p>
    <w:p>
      <w:pPr>
        <w:pStyle w:val="CodeBlock"/>
      </w:pPr>
      <w:r>
        <w:t>echo "完成! Dify: http://localhost:80  LiteLLM: http://localhost:4000"</w:t>
      </w:r>
    </w:p>
    <w:p>
      <w:pPr>
        <w:pStyle w:val="CodeBlock"/>
      </w:pPr>
      <w:r>
        <w:t>SHEOF</w:t>
      </w:r>
    </w:p>
    <w:p>
      <w:pPr>
        <w:pStyle w:val="CodeBlock"/>
      </w:pPr>
      <w:r/>
    </w:p>
    <w:p>
      <w:pPr>
        <w:pStyle w:val="CodeBlock"/>
      </w:pPr>
      <w:r>
        <w:t>chmod +x /workspace/dify-stack/start.sh</w:t>
      </w:r>
    </w:p>
    <w:p>
      <w:pPr>
        <w:jc w:val="center"/>
      </w:pPr>
      <w:r>
        <w:rPr>
          <w:i/>
          <w:color w:val="999999"/>
          <w:sz w:val="20"/>
        </w:rPr>
        <w:t>[ 此处插入截图: 终端截图: ls -la /workspace/dify-stack/ 列出所有文件和目录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5. 配置说明（关键！一定要看懂）</w:t>
      </w:r>
    </w:p>
    <w:p>
      <w:pPr>
        <w:pStyle w:val="Heading2"/>
      </w:pPr>
      <w:r>
        <w:t>5.1 为什么用两个 compose 文件？</w:t>
      </w:r>
    </w:p>
    <w:p>
      <w:r>
        <w:t>Dify 官方的 docker-compose.yaml 定义了 Dify 自己需要的所有服务（API、Web、Worker、数据库、Redis、向量数据库等等）。我们的 docker-compose.litellm.yml 定义了 LiteLLM 网关和它的数据库。</w:t>
      </w:r>
    </w:p>
    <w:p>
      <w:r>
        <w:t>为什么要分开？</w:t>
      </w:r>
    </w:p>
    <w:p>
      <w:r>
        <w:t>1. Dify 的配置文件是官方维护的，你改了它，以后官方更新了你想升级就麻烦了</w:t>
      </w:r>
    </w:p>
    <w:p>
      <w:r>
        <w:t>2. LiteLLM 是我们自己加的，单独一个文件，想加想删都方便</w:t>
      </w:r>
    </w:p>
    <w:p>
      <w:r>
        <w:t>3. 两个文件通过 docker compose -f a.yaml -f b.yaml up -d 合并运行，效果等价于一个文件</w:t>
      </w:r>
    </w:p>
    <w:p>
      <w:pPr>
        <w:pStyle w:val="Heading2"/>
      </w:pPr>
      <w:r>
        <w:t>5.2 --profile 是什么？</w:t>
      </w:r>
    </w:p>
    <w:p>
      <w:r>
        <w:t>Dify 的 compose 文件里有些服务打了 profiles 标签，意思是"可选服务，需要时才启动"。</w:t>
      </w:r>
    </w:p>
    <w:p>
      <w:pPr>
        <w:pStyle w:val="CodeBlock"/>
      </w:pPr>
      <w:r>
        <w:t>--profile postgresql     → 启动 PostgreSQL 数据库</w:t>
      </w:r>
    </w:p>
    <w:p>
      <w:pPr>
        <w:pStyle w:val="CodeBlock"/>
      </w:pPr>
      <w:r>
        <w:t>--profile weaviate       → 启动 Weaviate 向量数据库</w:t>
      </w:r>
    </w:p>
    <w:p>
      <w:pPr>
        <w:pStyle w:val="CodeBlock"/>
      </w:pPr>
      <w:r>
        <w:t>--profile collaboration  → 启动协作模式功能</w:t>
      </w:r>
    </w:p>
    <w:p>
      <w:pPr>
        <w:pStyle w:val="Heading2"/>
      </w:pPr>
      <w:r>
        <w:t>5.3 Dify 怎么连上 LiteLLM 的？</w:t>
      </w:r>
    </w:p>
    <w:p>
      <w:r>
        <w:t>核心就两个环境变量：</w:t>
      </w:r>
    </w:p>
    <w:p>
      <w:pPr>
        <w:pStyle w:val="CodeBlock"/>
      </w:pPr>
      <w:r>
        <w:t>OPENAI_API_BASE=http://litellm:4000/v1</w:t>
      </w:r>
    </w:p>
    <w:p>
      <w:pPr>
        <w:pStyle w:val="CodeBlock"/>
      </w:pPr>
      <w:r>
        <w:t>OPENAI_API_KEY=sk-litellm-master-key-change-me</w:t>
      </w:r>
    </w:p>
    <w:p>
      <w:r>
        <w:t>大白话解释：Dify 内置了"以 OpenAI 兼容的方式调用大模型"的功能。LiteLLM 提供了一个"长得跟 OpenAI 一模一样的接口"。所以只要把 Dify 的 API 地址指向 LiteLLM，Dify 就能通过 LiteLLM 调用所有模型了。</w:t>
      </w:r>
    </w:p>
    <w:p>
      <w:r>
        <w:rPr>
          <w:b/>
          <w:color w:val="E67E22"/>
          <w:sz w:val="20"/>
        </w:rPr>
        <w:t xml:space="preserve">💡 提示: </w:t>
      </w:r>
      <w:r>
        <w:rPr>
          <w:color w:val="E67E22"/>
          <w:sz w:val="20"/>
        </w:rPr>
        <w:t>litellm 是 Docker 服务名（不是 localhost），Docker 内部有 DNS 可以自动解析。</w:t>
      </w:r>
    </w:p>
    <w:p>
      <w:pPr>
        <w:pStyle w:val="Heading2"/>
      </w:pPr>
      <w:r>
        <w:t>5.4 LiteLLM 怎么调用真实大模型的？</w:t>
      </w:r>
    </w:p>
    <w:p>
      <w:r>
        <w:t>当 Dify 请求 "gpt-4o" 时的完整链路：</w:t>
      </w:r>
    </w:p>
    <w:p>
      <w:r>
        <w:t>1. LiteLLM 在自己的 model_list 里找到 gpt-4o</w:t>
      </w:r>
    </w:p>
    <w:p>
      <w:r>
        <w:t>2. 发现它对应的是 openai/gpt-4o</w:t>
      </w:r>
    </w:p>
    <w:p>
      <w:r>
        <w:t>3. 用 LITELLM_UPSTREAM_OPENAI_KEY 这个 Key，按 OpenAI 的格式发请求</w:t>
      </w:r>
    </w:p>
    <w:p>
      <w:r>
        <w:t>4. 拿到结果，按 OpenAI 格式返回给 Dify</w:t>
      </w:r>
    </w:p>
    <w:p>
      <w:r>
        <w:t>整个过程对 Dify 来说：它只知道自己调了一个叫 "gpt-4o" 的 OpenAI 模型。实际上这个请求经过了 LiteLLM 的转发和可能的 fallback 处理。</w:t>
      </w:r>
    </w:p>
    <w:p>
      <w:pPr>
        <w:jc w:val="center"/>
      </w:pPr>
      <w:r>
        <w:rPr>
          <w:i/>
          <w:color w:val="999999"/>
          <w:sz w:val="20"/>
        </w:rPr>
        <w:t>[ 此处插入截图: 流程图: Dify -&gt; LiteLLM -&gt; OpenAI/Anthropic 的请求链路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6. 启动服务</w:t>
      </w:r>
    </w:p>
    <w:p>
      <w:pPr>
        <w:pStyle w:val="Heading2"/>
      </w:pPr>
      <w:r>
        <w:t>6.1 启动所有服务</w:t>
      </w:r>
    </w:p>
    <w:p>
      <w:pPr>
        <w:pStyle w:val="CodeBlock"/>
      </w:pPr>
      <w:r>
        <w:t># 进入项目目录</w:t>
      </w:r>
    </w:p>
    <w:p>
      <w:pPr>
        <w:pStyle w:val="CodeBlock"/>
      </w:pPr>
      <w:r>
        <w:t>cd /workspace/dify-stack</w:t>
      </w:r>
    </w:p>
    <w:p>
      <w:pPr>
        <w:pStyle w:val="CodeBlock"/>
      </w:pPr>
      <w:r/>
    </w:p>
    <w:p>
      <w:pPr>
        <w:pStyle w:val="CodeBlock"/>
      </w:pPr>
      <w:r>
        <w:t># 方式一：使用一键脚本</w:t>
      </w:r>
    </w:p>
    <w:p>
      <w:pPr>
        <w:pStyle w:val="CodeBlock"/>
      </w:pPr>
      <w:r>
        <w:t>./start.sh</w:t>
      </w:r>
    </w:p>
    <w:p>
      <w:pPr>
        <w:pStyle w:val="CodeBlock"/>
      </w:pPr>
      <w:r/>
    </w:p>
    <w:p>
      <w:pPr>
        <w:pStyle w:val="CodeBlock"/>
      </w:pPr>
      <w:r>
        <w:t># 方式二：手动执行</w:t>
      </w:r>
    </w:p>
    <w:p>
      <w:pPr>
        <w:pStyle w:val="CodeBlock"/>
      </w:pPr>
      <w:r>
        <w:t>docker compose \</w:t>
      </w:r>
    </w:p>
    <w:p>
      <w:pPr>
        <w:pStyle w:val="CodeBlock"/>
      </w:pPr>
      <w:r>
        <w:t xml:space="preserve">    -f docker-compose.yaml \</w:t>
      </w:r>
    </w:p>
    <w:p>
      <w:pPr>
        <w:pStyle w:val="CodeBlock"/>
      </w:pPr>
      <w:r>
        <w:t xml:space="preserve">    -f docker-compose.litellm.yml \</w:t>
      </w:r>
    </w:p>
    <w:p>
      <w:pPr>
        <w:pStyle w:val="CodeBlock"/>
      </w:pPr>
      <w:r>
        <w:t xml:space="preserve">    --profile postgresql \</w:t>
      </w:r>
    </w:p>
    <w:p>
      <w:pPr>
        <w:pStyle w:val="CodeBlock"/>
      </w:pPr>
      <w:r>
        <w:t xml:space="preserve">    --profile weaviate \</w:t>
      </w:r>
    </w:p>
    <w:p>
      <w:pPr>
        <w:pStyle w:val="CodeBlock"/>
      </w:pPr>
      <w:r>
        <w:t xml:space="preserve">    --profile collaboration \</w:t>
      </w:r>
    </w:p>
    <w:p>
      <w:pPr>
        <w:pStyle w:val="CodeBlock"/>
      </w:pPr>
      <w:r>
        <w:t xml:space="preserve">    up -d</w:t>
      </w:r>
    </w:p>
    <w:p>
      <w:r>
        <w:rPr>
          <w:b/>
          <w:color w:val="C0392B"/>
          <w:sz w:val="20"/>
        </w:rPr>
        <w:t xml:space="preserve">⚠ 注意: </w:t>
      </w:r>
      <w:r>
        <w:rPr>
          <w:sz w:val="20"/>
        </w:rPr>
        <w:t>首次启动会比较慢（几分钟到十几分钟），因为 Docker 要下载所有镜像（每个几百 MB）。请耐心等待。</w:t>
      </w:r>
    </w:p>
    <w:p>
      <w:pPr>
        <w:jc w:val="center"/>
      </w:pPr>
      <w:r>
        <w:rPr>
          <w:i/>
          <w:color w:val="999999"/>
          <w:sz w:val="20"/>
        </w:rPr>
        <w:t>[ 此处插入截图: 终端截图: docker compose up -d 输出镜像下载进度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6.2 查看服务状态</w:t>
      </w:r>
    </w:p>
    <w:p>
      <w:pPr>
        <w:pStyle w:val="CodeBlock"/>
      </w:pPr>
      <w:r>
        <w:t># 查看所有容器的运行状态</w:t>
      </w:r>
    </w:p>
    <w:p>
      <w:pPr>
        <w:pStyle w:val="CodeBlock"/>
      </w:pPr>
      <w:r>
        <w:t>docker compose -f docker-compose.yaml -f docker-compose.litellm.yml \</w:t>
      </w:r>
    </w:p>
    <w:p>
      <w:pPr>
        <w:pStyle w:val="CodeBlock"/>
      </w:pPr>
      <w:r>
        <w:t xml:space="preserve">    --profile postgresql --profile weaviate --profile collaboration ps</w:t>
      </w:r>
    </w:p>
    <w:p>
      <w:pPr>
        <w:pStyle w:val="CodeBlock"/>
      </w:pPr>
      <w:r/>
    </w:p>
    <w:p>
      <w:pPr>
        <w:pStyle w:val="CodeBlock"/>
      </w:pPr>
      <w:r>
        <w:t># 应该看到所有服务都是 Up 状态</w:t>
      </w:r>
    </w:p>
    <w:p>
      <w:pPr>
        <w:jc w:val="center"/>
      </w:pPr>
      <w:r>
        <w:rPr>
          <w:i/>
          <w:color w:val="999999"/>
          <w:sz w:val="20"/>
        </w:rPr>
        <w:t>[ 此处插入截图: 终端截图: docker compose ps 输出所有容器 Up 状态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6.3 查看日志</w:t>
      </w:r>
    </w:p>
    <w:p>
      <w:pPr>
        <w:pStyle w:val="CodeBlock"/>
      </w:pPr>
      <w:r>
        <w:t># 查看所有服务的日志（Ctrl+C 退出）</w:t>
      </w:r>
    </w:p>
    <w:p>
      <w:pPr>
        <w:pStyle w:val="CodeBlock"/>
      </w:pPr>
      <w:r>
        <w:t>docker compose -f docker-compose.yaml -f docker-compose.litellm.yml \</w:t>
      </w:r>
    </w:p>
    <w:p>
      <w:pPr>
        <w:pStyle w:val="CodeBlock"/>
      </w:pPr>
      <w:r>
        <w:t xml:space="preserve">    --profile postgresql --profile weaviate --profile collaboration logs -f</w:t>
      </w:r>
    </w:p>
    <w:p>
      <w:pPr>
        <w:pStyle w:val="CodeBlock"/>
      </w:pPr>
      <w:r/>
    </w:p>
    <w:p>
      <w:pPr>
        <w:pStyle w:val="CodeBlock"/>
      </w:pPr>
      <w:r>
        <w:t># 只看 LiteLLM 的日志</w:t>
      </w:r>
    </w:p>
    <w:p>
      <w:pPr>
        <w:pStyle w:val="CodeBlock"/>
      </w:pPr>
      <w:r>
        <w:t>docker compose -f docker-compose.litellm.yml logs litellm</w:t>
      </w:r>
    </w:p>
    <w:p>
      <w:pPr>
        <w:pStyle w:val="Heading2"/>
      </w:pPr>
      <w:r>
        <w:t>6.4 停止服务</w:t>
      </w:r>
    </w:p>
    <w:p>
      <w:pPr>
        <w:pStyle w:val="CodeBlock"/>
      </w:pPr>
      <w:r>
        <w:t># 停止所有服务（数据不会丢，存在 volumes/ 里）</w:t>
      </w:r>
    </w:p>
    <w:p>
      <w:pPr>
        <w:pStyle w:val="CodeBlock"/>
      </w:pPr>
      <w:r>
        <w:t>docker compose -f docker-compose.yaml -f docker-compose.litellm.yml \</w:t>
      </w:r>
    </w:p>
    <w:p>
      <w:pPr>
        <w:pStyle w:val="CodeBlock"/>
      </w:pPr>
      <w:r>
        <w:t xml:space="preserve">    --profile postgresql --profile weaviate --profile collaboration down</w:t>
      </w:r>
    </w:p>
    <w:p>
      <w:r>
        <w:br w:type="page"/>
      </w:r>
    </w:p>
    <w:p>
      <w:pPr>
        <w:pStyle w:val="Heading1"/>
      </w:pPr>
      <w:r>
        <w:t>7. 验证服务是否正常</w:t>
      </w:r>
    </w:p>
    <w:p>
      <w:pPr>
        <w:pStyle w:val="Heading2"/>
      </w:pPr>
      <w:r>
        <w:t>7.1 检查 LiteLLM 是否活着</w:t>
      </w:r>
    </w:p>
    <w:p>
      <w:pPr>
        <w:pStyle w:val="CodeBlock"/>
      </w:pPr>
      <w:r>
        <w:t># 访问 LiteLLM 健康检查接口</w:t>
      </w:r>
    </w:p>
    <w:p>
      <w:pPr>
        <w:pStyle w:val="CodeBlock"/>
      </w:pPr>
      <w:r>
        <w:t>curl http://localhost:4000/health/liveliness</w:t>
      </w:r>
    </w:p>
    <w:p>
      <w:pPr>
        <w:pStyle w:val="CodeBlock"/>
      </w:pPr>
      <w:r/>
    </w:p>
    <w:p>
      <w:pPr>
        <w:pStyle w:val="CodeBlock"/>
      </w:pPr>
      <w:r>
        <w:t># 如果返回 "I'm alive!" 说明 LiteLLM 正常运行</w:t>
      </w:r>
    </w:p>
    <w:p>
      <w:pPr>
        <w:jc w:val="center"/>
      </w:pPr>
      <w:r>
        <w:rPr>
          <w:i/>
          <w:color w:val="999999"/>
          <w:sz w:val="20"/>
        </w:rPr>
        <w:t>[ 此处插入截图: 终端截图: curl 返回 I'm alive!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7.2 查看 LiteLLM 暴露了哪些模型</w:t>
      </w:r>
    </w:p>
    <w:p>
      <w:pPr>
        <w:pStyle w:val="CodeBlock"/>
      </w:pPr>
      <w:r>
        <w:t># 用 LiteLLM 的 master key 查询模型列表</w:t>
      </w:r>
    </w:p>
    <w:p>
      <w:pPr>
        <w:pStyle w:val="CodeBlock"/>
      </w:pPr>
      <w:r>
        <w:t>curl http://localhost:4000/v1/models \</w:t>
      </w:r>
    </w:p>
    <w:p>
      <w:pPr>
        <w:pStyle w:val="CodeBlock"/>
      </w:pPr>
      <w:r>
        <w:t xml:space="preserve">  -H "Authorization: Bearer sk-litellm-master-key-change-me"</w:t>
      </w:r>
    </w:p>
    <w:p>
      <w:pPr>
        <w:pStyle w:val="CodeBlock"/>
      </w:pPr>
      <w:r/>
    </w:p>
    <w:p>
      <w:pPr>
        <w:pStyle w:val="CodeBlock"/>
      </w:pPr>
      <w:r>
        <w:t># 返回的 JSON 里 data 字段列出了所有配置的模型</w:t>
      </w:r>
    </w:p>
    <w:p>
      <w:pPr>
        <w:jc w:val="center"/>
      </w:pPr>
      <w:r>
        <w:rPr>
          <w:i/>
          <w:color w:val="999999"/>
          <w:sz w:val="20"/>
        </w:rPr>
        <w:t>[ 此处插入截图: 终端截图: curl /v1/models 返回模型列表 JSON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7.3 测试 Dify 前端</w:t>
      </w:r>
    </w:p>
    <w:p>
      <w:pPr>
        <w:pStyle w:val="CodeBlock"/>
      </w:pPr>
      <w:r>
        <w:t># 检查 Dify 前端是否响应</w:t>
      </w:r>
    </w:p>
    <w:p>
      <w:pPr>
        <w:pStyle w:val="CodeBlock"/>
      </w:pPr>
      <w:r>
        <w:t>curl -I http://localhost:80</w:t>
      </w:r>
    </w:p>
    <w:p>
      <w:pPr>
        <w:pStyle w:val="CodeBlock"/>
      </w:pPr>
      <w:r/>
    </w:p>
    <w:p>
      <w:pPr>
        <w:pStyle w:val="CodeBlock"/>
      </w:pPr>
      <w:r>
        <w:t># 如果返回 HTTP/1.1 307 或者 200，说明 Nginx 在正常工作</w:t>
      </w:r>
    </w:p>
    <w:p>
      <w:pPr>
        <w:pStyle w:val="Heading2"/>
      </w:pPr>
      <w:r>
        <w:t>7.4 在浏览器中访问</w:t>
      </w:r>
    </w:p>
    <w:p>
      <w:r>
        <w:t>打开浏览器，访问 http://localhost:80，你应该看到 Dify 的初始化页面：</w:t>
      </w:r>
    </w:p>
    <w:p>
      <w:r>
        <w:t>1. 首次访问会要求设置管理员邮箱和密码</w:t>
      </w:r>
    </w:p>
    <w:p>
      <w:r>
        <w:t>2. 设置完成后进入 Dify 主界面</w:t>
      </w:r>
    </w:p>
    <w:p>
      <w:r>
        <w:t>3. 在"设置 -&gt; 模型提供商"中可以看到通过 LiteLLM 暴露的模型</w:t>
      </w:r>
    </w:p>
    <w:p>
      <w:pPr>
        <w:jc w:val="center"/>
      </w:pPr>
      <w:r>
        <w:rPr>
          <w:i/>
          <w:color w:val="999999"/>
          <w:sz w:val="20"/>
        </w:rPr>
        <w:t>[ 此处插入截图: 浏览器截图: Dify 首页 / 初始化页面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20"/>
        </w:rPr>
        <w:t>[ 此处插入截图: 浏览器截图: Dify 模型提供商页面，显示 LiteLLM 网关模型列表 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8. 常见问题排查</w:t>
      </w:r>
    </w:p>
    <w:p>
      <w:pPr>
        <w:pStyle w:val="Heading2"/>
      </w:pPr>
      <w:r>
        <w:t>8.1 Linux 下装了 Docker 但 docker 命令不能用</w:t>
      </w:r>
    </w:p>
    <w:p>
      <w:r>
        <w:t>这种情况通常是当前用户不在 docker 组里。</w:t>
      </w:r>
    </w:p>
    <w:p>
      <w:pPr>
        <w:pStyle w:val="CodeBlock"/>
      </w:pPr>
      <w:r>
        <w:t>sudo usermod -aG docker $USER</w:t>
      </w:r>
    </w:p>
    <w:p>
      <w:pPr>
        <w:pStyle w:val="CodeBlock"/>
      </w:pPr>
      <w:r>
        <w:t>newgrp docker</w:t>
      </w:r>
    </w:p>
    <w:p>
      <w:pPr>
        <w:pStyle w:val="Heading2"/>
      </w:pPr>
      <w:r>
        <w:t>8.2 Docker Compose v1 报错 "Additional property condition is not allowed"</w:t>
      </w:r>
    </w:p>
    <w:p>
      <w:r>
        <w:t>这说明你用的是 v1 老版本，不认识 v2 的新语法。必须重装 v2。</w:t>
      </w:r>
    </w:p>
    <w:p>
      <w:pPr>
        <w:pStyle w:val="CodeBlock"/>
      </w:pPr>
      <w:r>
        <w:t>参考本文 2.3 节的方法安装 Docker Compose v2</w:t>
      </w:r>
    </w:p>
    <w:p>
      <w:pPr>
        <w:pStyle w:val="Heading2"/>
      </w:pPr>
      <w:r>
        <w:t>8.3 镜像下载失败或极慢</w:t>
      </w:r>
    </w:p>
    <w:p>
      <w:r>
        <w:t>检查镜像加速器是否配置成功。</w:t>
      </w:r>
    </w:p>
    <w:p>
      <w:pPr>
        <w:pStyle w:val="CodeBlock"/>
      </w:pPr>
      <w:r>
        <w:t>docker info | grep -A5 "Registry Mirrors"</w:t>
      </w:r>
    </w:p>
    <w:p>
      <w:pPr>
        <w:pStyle w:val="CodeBlock"/>
      </w:pPr>
      <w:r>
        <w:t>如果输出为空，检查 /etc/docker/daemon.json 然后重启 Docker</w:t>
      </w:r>
    </w:p>
    <w:p>
      <w:pPr>
        <w:pStyle w:val="Heading2"/>
      </w:pPr>
      <w:r>
        <w:t>8.4 LiteLLM 启动失败，报数据库连接错误</w:t>
      </w:r>
    </w:p>
    <w:p>
      <w:r>
        <w:t>litellm_db 可能还没启动或者挂了。</w:t>
      </w:r>
    </w:p>
    <w:p>
      <w:pPr>
        <w:pStyle w:val="CodeBlock"/>
      </w:pPr>
      <w:r>
        <w:t>docker compose -f docker-compose.litellm.yml restart litellm_db</w:t>
      </w:r>
    </w:p>
    <w:p>
      <w:pPr>
        <w:pStyle w:val="CodeBlock"/>
      </w:pPr>
      <w:r>
        <w:t>等它启动完成后再重启 litellm</w:t>
      </w:r>
    </w:p>
    <w:p>
      <w:pPr>
        <w:pStyle w:val="Heading2"/>
      </w:pPr>
      <w:r>
        <w:t>8.5 Dify 页面能打开但调用模型时报错</w:t>
      </w:r>
    </w:p>
    <w:p>
      <w:r>
        <w:t>99% 是因为 LITELLM_UPSTREAM_OPENAI_KEY 或 LITELLM_UPSTREAM_ANTHROPIC_KEY 没有填。</w:t>
      </w:r>
    </w:p>
    <w:p>
      <w:pPr>
        <w:pStyle w:val="CodeBlock"/>
      </w:pPr>
      <w:r>
        <w:t>grep "LITELLM_UPSTREAM" .env</w:t>
      </w:r>
    </w:p>
    <w:p>
      <w:pPr>
        <w:pStyle w:val="CodeBlock"/>
      </w:pPr>
      <w:r>
        <w:t>如果值是空的，编辑 .env 填上真实 Key，然后重启 LiteLLM</w:t>
      </w:r>
    </w:p>
    <w:p>
      <w:pPr>
        <w:pStyle w:val="Heading2"/>
      </w:pPr>
      <w:r>
        <w:t>8.6 端口冲突（4000 或 80 被其他程序占用）</w:t>
      </w:r>
    </w:p>
    <w:p>
      <w:r>
        <w:t>可能有其他程序占用了这些端口。</w:t>
      </w:r>
    </w:p>
    <w:p>
      <w:pPr>
        <w:pStyle w:val="CodeBlock"/>
      </w:pPr>
      <w:r>
        <w:t>ss -tlnp | grep -E ':80|:4000'</w:t>
      </w:r>
    </w:p>
    <w:p>
      <w:pPr>
        <w:pStyle w:val="CodeBlock"/>
      </w:pPr>
      <w:r>
        <w:t>停止占用的程序后再启动</w:t>
      </w:r>
    </w:p>
    <w:p>
      <w:pPr>
        <w:pStyle w:val="Heading2"/>
      </w:pPr>
      <w:r>
        <w:t>8.7 服务启动后总是自动退出</w:t>
      </w:r>
    </w:p>
    <w:p>
      <w:r>
        <w:t>查看具体容器的日志定位原因。常见原因：环境变量缺失、依赖服务没启动、数据库迁移失败。</w:t>
      </w:r>
    </w:p>
    <w:p>
      <w:pPr>
        <w:pStyle w:val="CodeBlock"/>
      </w:pPr>
      <w:r>
        <w:t>docker compose -f docker-compose.yaml -f docker-compose.litellm.yml logs 容器名</w:t>
      </w:r>
    </w:p>
    <w:p>
      <w:r>
        <w:br w:type="page"/>
      </w:r>
    </w:p>
    <w:p>
      <w:pPr>
        <w:pStyle w:val="Heading1"/>
      </w:pPr>
      <w:r>
        <w:t>9. 附录：所有关键文件一览</w:t>
      </w:r>
    </w:p>
    <w:p>
      <w:pPr>
        <w:pStyle w:val="Heading2"/>
      </w:pPr>
      <w:r>
        <w:t>docker-compose.litellm.yml (LiteLLM 网关 + 数据库 服务定义)</w:t>
      </w:r>
    </w:p>
    <w:p>
      <w:r>
        <w:t>完整内容见第 4.5 节。</w:t>
      </w:r>
    </w:p>
    <w:p>
      <w:pPr>
        <w:pStyle w:val="Heading2"/>
      </w:pPr>
      <w:r>
        <w:t>litellm/config.yaml (LiteLLM 模型路由规则)</w:t>
      </w:r>
    </w:p>
    <w:p>
      <w:r>
        <w:t>完整内容见第 4.5 节。</w:t>
      </w:r>
    </w:p>
    <w:p>
      <w:pPr>
        <w:pStyle w:val="Heading2"/>
      </w:pPr>
      <w:r>
        <w:t>start.sh (一键启动脚本)</w:t>
      </w:r>
    </w:p>
    <w:p>
      <w:r>
        <w:t>完整内容见第 4.6 节。</w:t>
      </w:r>
    </w:p>
    <w:p>
      <w:pPr>
        <w:pStyle w:val="Heading2"/>
      </w:pPr>
      <w:r>
        <w:t>.env (关键部分) (环境变量配置)</w:t>
      </w:r>
    </w:p>
    <w:p>
      <w:pPr>
        <w:pStyle w:val="CodeBlock"/>
      </w:pPr>
      <w:r>
        <w:t># Dify 连接 LiteLLM 网关</w:t>
      </w:r>
    </w:p>
    <w:p>
      <w:pPr>
        <w:pStyle w:val="CodeBlock"/>
      </w:pPr>
      <w:r>
        <w:t>OPENAI_API_BASE=http://litellm:4000/v1</w:t>
      </w:r>
    </w:p>
    <w:p>
      <w:pPr>
        <w:pStyle w:val="CodeBlock"/>
      </w:pPr>
      <w:r>
        <w:t>OPENAI_API_KEY=sk-litellm-master-key-change-me</w:t>
      </w:r>
    </w:p>
    <w:p>
      <w:pPr>
        <w:pStyle w:val="CodeBlock"/>
      </w:pPr>
      <w:r/>
    </w:p>
    <w:p>
      <w:pPr>
        <w:pStyle w:val="CodeBlock"/>
      </w:pPr>
      <w:r>
        <w:t># LiteLLM 管理员密码</w:t>
      </w:r>
    </w:p>
    <w:p>
      <w:pPr>
        <w:pStyle w:val="CodeBlock"/>
      </w:pPr>
      <w:r>
        <w:t>LITELLM_MASTER_KEY=sk-litellm-master-key-change-me</w:t>
      </w:r>
    </w:p>
    <w:p>
      <w:pPr>
        <w:pStyle w:val="CodeBlock"/>
      </w:pPr>
      <w:r/>
    </w:p>
    <w:p>
      <w:pPr>
        <w:pStyle w:val="CodeBlock"/>
      </w:pPr>
      <w:r>
        <w:t># 上游 LLM API Key（填你真实的）</w:t>
      </w:r>
    </w:p>
    <w:p>
      <w:pPr>
        <w:pStyle w:val="CodeBlock"/>
      </w:pPr>
      <w:r>
        <w:t>LITELLM_UPSTREAM_OPENAI_KEY=</w:t>
      </w:r>
    </w:p>
    <w:p>
      <w:pPr>
        <w:pStyle w:val="CodeBlock"/>
      </w:pPr>
      <w:r>
        <w:t>LITELLM_UPSTREAM_ANTHROPIC_KEY=</w:t>
      </w:r>
    </w:p>
    <w:p>
      <w:pPr>
        <w:pStyle w:val="CodeBlock"/>
      </w:pPr>
      <w:r/>
    </w:p>
    <w:p>
      <w:pPr>
        <w:pStyle w:val="CodeBlock"/>
      </w:pPr>
      <w:r>
        <w:t># 数据库和 Redis 密码</w:t>
      </w:r>
    </w:p>
    <w:p>
      <w:pPr>
        <w:pStyle w:val="CodeBlock"/>
      </w:pPr>
      <w:r>
        <w:t>DB_PASSWORD=difyai123456</w:t>
      </w:r>
    </w:p>
    <w:p>
      <w:pPr>
        <w:pStyle w:val="CodeBlock"/>
      </w:pPr>
      <w:r>
        <w:t>REDIS_PASSWORD=difyai123456</w:t>
      </w:r>
    </w:p>
    <w:p>
      <w:pPr>
        <w:pStyle w:val="CodeBlock"/>
      </w:pPr>
      <w:r/>
    </w:p>
    <w:p>
      <w:pPr>
        <w:pStyle w:val="CodeBlock"/>
      </w:pPr>
      <w:r>
        <w:t># 向量数据库</w:t>
      </w:r>
    </w:p>
    <w:p>
      <w:pPr>
        <w:pStyle w:val="CodeBlock"/>
      </w:pPr>
      <w:r>
        <w:t>VECTOR_STORE=weaviate</w:t>
      </w:r>
    </w:p>
    <w:p>
      <w:pPr>
        <w:pStyle w:val="CodeBlock"/>
      </w:pPr>
      <w:r>
        <w:t>WEAVIATE_ENDPOINT=http://weaviate:8080</w:t>
      </w:r>
    </w:p>
    <w:p>
      <w:pPr>
        <w:pStyle w:val="Heading2"/>
      </w:pPr>
      <w:r>
        <w:t>启动命令速查表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t>启动全部服务</w:t>
            </w:r>
          </w:p>
        </w:tc>
        <w:tc>
          <w:tcPr>
            <w:tcW w:type="dxa" w:w="4320"/>
          </w:tcPr>
          <w:p>
            <w:r>
              <w:t>docker compose -f docker-compose.yaml -f docker-compose.litellm.yml --profile postgresql --profile weaviate --profile collaboration up -d</w:t>
            </w:r>
          </w:p>
        </w:tc>
      </w:tr>
      <w:tr>
        <w:tc>
          <w:tcPr>
            <w:tcW w:type="dxa" w:w="4320"/>
          </w:tcPr>
          <w:p>
            <w:r>
              <w:t>查看服务状态</w:t>
            </w:r>
          </w:p>
        </w:tc>
        <w:tc>
          <w:tcPr>
            <w:tcW w:type="dxa" w:w="4320"/>
          </w:tcPr>
          <w:p>
            <w:r>
              <w:t>docker compose -f docker-compose.yaml -f docker-compose.litellm.yml --profile postgresql --profile weaviate --profile collaboration ps</w:t>
            </w:r>
          </w:p>
        </w:tc>
      </w:tr>
      <w:tr>
        <w:tc>
          <w:tcPr>
            <w:tcW w:type="dxa" w:w="4320"/>
          </w:tcPr>
          <w:p>
            <w:r>
              <w:t>查看日志</w:t>
            </w:r>
          </w:p>
        </w:tc>
        <w:tc>
          <w:tcPr>
            <w:tcW w:type="dxa" w:w="4320"/>
          </w:tcPr>
          <w:p>
            <w:r>
              <w:t>docker compose -f docker-compose.yaml -f docker-compose.litellm.yml --profile postgresql --profile weaviate --profile collaboration logs -f</w:t>
            </w:r>
          </w:p>
        </w:tc>
      </w:tr>
      <w:tr>
        <w:tc>
          <w:tcPr>
            <w:tcW w:type="dxa" w:w="4320"/>
          </w:tcPr>
          <w:p>
            <w:r>
              <w:t>停止全部服务</w:t>
            </w:r>
          </w:p>
        </w:tc>
        <w:tc>
          <w:tcPr>
            <w:tcW w:type="dxa" w:w="4320"/>
          </w:tcPr>
          <w:p>
            <w:r>
              <w:t>docker compose -f docker-compose.yaml -f docker-compose.litellm.yml --profile postgresql --profile weaviate --profile collaboration down</w:t>
            </w:r>
          </w:p>
        </w:tc>
      </w:tr>
      <w:tr>
        <w:tc>
          <w:tcPr>
            <w:tcW w:type="dxa" w:w="4320"/>
          </w:tcPr>
          <w:p>
            <w:r>
              <w:t>单独重启 LiteLLM</w:t>
            </w:r>
          </w:p>
        </w:tc>
        <w:tc>
          <w:tcPr>
            <w:tcW w:type="dxa" w:w="4320"/>
          </w:tcPr>
          <w:p>
            <w:r>
              <w:t>docker compose -f docker-compose.litellm.yml restart litellm</w:t>
            </w:r>
          </w:p>
        </w:tc>
      </w:tr>
      <w:tr>
        <w:tc>
          <w:tcPr>
            <w:tcW w:type="dxa" w:w="4320"/>
          </w:tcPr>
          <w:p>
            <w:r>
              <w:t>检查 LiteLLM 健康</w:t>
            </w:r>
          </w:p>
        </w:tc>
        <w:tc>
          <w:tcPr>
            <w:tcW w:type="dxa" w:w="4320"/>
          </w:tcPr>
          <w:p>
            <w:r>
              <w:t>curl http://localhost:4000/health/liveliness</w:t>
            </w:r>
          </w:p>
        </w:tc>
      </w:tr>
      <w:tr>
        <w:tc>
          <w:tcPr>
            <w:tcW w:type="dxa" w:w="4320"/>
          </w:tcPr>
          <w:p>
            <w:r>
              <w:t>列出可用模型</w:t>
            </w:r>
          </w:p>
        </w:tc>
        <w:tc>
          <w:tcPr>
            <w:tcW w:type="dxa" w:w="4320"/>
          </w:tcPr>
          <w:p>
            <w:r>
              <w:t>curl http://localhost:4000/v1/models -H "Authorization: Bearer sk-litellm-master-key-change-me"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— 文档结束 —</w:t>
      </w:r>
    </w:p>
    <w:p>
      <w:pPr>
        <w:jc w:val="center"/>
      </w:pPr>
      <w:r>
        <w:rPr>
          <w:color w:val="999999"/>
          <w:sz w:val="18"/>
        </w:rPr>
        <w:t>版本 v1.0 | 生成日期 2026-06-27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