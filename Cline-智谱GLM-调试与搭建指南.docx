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Cline 驱动智谱 GLM 调试与搭建指南</w:t>
      </w:r>
    </w:p>
    <w:p>
      <w:r>
        <w:rPr>
          <w:rFonts w:ascii="Microsoft YaHei" w:hAnsi="Microsoft YaHei" w:eastAsia="Microsoft YaHei"/>
          <w:b w:val="0"/>
          <w:i/>
          <w:color w:val="5F6368"/>
        </w:rPr>
        <w:t>目标：让 Cline 这个插件（coding agent）能接上智谱 GLM-4-Flash 模型，用自然语言写 Java、自动编译并运行。同时把调试过程中遇到的真实错误和坑全部记录下来，方便你手动复现。</w:t>
      </w:r>
    </w:p>
    <w:p>
      <w:r>
        <w:rPr>
          <w:rFonts w:ascii="Microsoft YaHei" w:hAnsi="Microsoft YaHei" w:eastAsia="Microsoft YaHei"/>
          <w:b w:val="0"/>
          <w:i/>
          <w:color w:val="5F6368"/>
        </w:rPr>
        <w:t>适用读者：技术一般、命令不熟，想照着一步步操作的人。</w:t>
      </w:r>
    </w:p>
    <w:p>
      <w:pPr>
        <w:pStyle w:val="Heading2"/>
      </w:pPr>
      <w:r>
        <w:rPr>
          <w:rFonts w:ascii="Microsoft YaHei" w:hAnsi="Microsoft YaHei" w:eastAsia="Microsoft YaHei"/>
        </w:rPr>
        <w:t>背景与结论</w:t>
      </w:r>
    </w:p>
    <w:p>
      <w:r>
        <w:rPr>
          <w:rFonts w:ascii="Microsoft YaHei" w:hAnsi="Microsoft YaHei" w:eastAsia="Microsoft YaHei"/>
          <w:b w:val="0"/>
          <w:i w:val="0"/>
        </w:rPr>
        <w:t>Cline 是一个类似 AI 程序员的 VS Code 插件（coding agent）。智谱 GLM-4-Flash 是智谱 AI 的轻量模型，速度快、价格低，但它是“弱模型”，调用工具时容易犯小错误。</w:t>
      </w:r>
    </w:p>
    <w:p>
      <w:r>
        <w:rPr>
          <w:rFonts w:ascii="Microsoft YaHei" w:hAnsi="Microsoft YaHei" w:eastAsia="Microsoft YaHei"/>
          <w:b w:val="0"/>
          <w:i w:val="0"/>
        </w:rPr>
        <w:t>当 Cline 用 GLM-4-Flash 编辑已经存在的文件时，模型经常忘记填写 old_text 参数（编辑已有文件必须告诉它原来的内容是什么）。Cline 原代码遇到这种情况直接 throw（抛错），结果模型看不懂，反复提交同样的错误调用，最终空转卡死、任务 [abort]。</w:t>
      </w:r>
    </w:p>
    <w:p>
      <w:r>
        <w:rPr>
          <w:rFonts w:ascii="Microsoft YaHei" w:hAnsi="Microsoft YaHei" w:eastAsia="Microsoft YaHei"/>
          <w:b w:val="0"/>
          <w:i w:val="0"/>
        </w:rPr>
        <w:t>本次修复：把抛错改成返回一段可自愈的提示文本（里面包含当前文件内容），让模型自己纠正。修好后，端到端跑通：自然语言 → 生成 Calculator.java → javac 编译 → java 运行 → 输出结果。</w:t>
      </w:r>
    </w:p>
    <w:p>
      <w:r>
        <w:rPr>
          <w:rFonts w:ascii="Microsoft YaHei" w:hAnsi="Microsoft YaHei" w:eastAsia="Microsoft YaHei"/>
          <w:b/>
          <w:i w:val="0"/>
        </w:rPr>
        <w:t>最终发布：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https://github.com/liliangxing/cline/releases/tag/v0.0.1-debug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整体流程图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213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1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i/>
          <w:color w:val="5F6368"/>
        </w:rPr>
        <w:t>图 1：从 fork 仓库到发布 vsix 的完整流程</w:t>
      </w:r>
    </w:p>
    <w:p>
      <w:pPr>
        <w:pStyle w:val="Heading2"/>
      </w:pPr>
      <w:r>
        <w:rPr>
          <w:rFonts w:ascii="Microsoft YaHei" w:hAnsi="Microsoft YaHei" w:eastAsia="Microsoft YaHei"/>
        </w:rPr>
        <w:t>第一部分：环境准备</w:t>
      </w:r>
    </w:p>
    <w:p>
      <w:pPr>
        <w:pStyle w:val="Heading3"/>
      </w:pPr>
      <w:r>
        <w:rPr>
          <w:rFonts w:ascii="Microsoft YaHei" w:hAnsi="Microsoft YaHei" w:eastAsia="Microsoft YaHei"/>
        </w:rPr>
        <w:t>1.1 需要的工具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怎么安装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git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从 GitHub 下载代码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一般都自带，没有的话 apt install git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bun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Cline 项目用 Bun 运行/构建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curl -fsSL https://bun.sh/install | bash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node / npx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打包 vsix 需要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apt install nodejs npm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gh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发布 Release 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见 https://cli.github.com/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Java JDK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编译运行 Java 示例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apt install default-jdk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1.2 设置 Bun 环境</w:t>
      </w:r>
    </w:p>
    <w:p>
      <w:r>
        <w:rPr>
          <w:rFonts w:ascii="Microsoft YaHei" w:hAnsi="Microsoft YaHei" w:eastAsia="Microsoft YaHei"/>
          <w:b w:val="0"/>
          <w:i w:val="0"/>
        </w:rPr>
        <w:t>安装 Bun（第一次安装时）：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curl -fsSL https://bun.sh/install | bash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安装完后，把 bun 加到当前 shell 环境：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export BUN_INSTALL="$HOME/.bun"</w:t>
              <w:br/>
              <w:t>export PATH="$BUN_INSTALL/bin:$PATH"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验证：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bun --version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color w:val="C5221F"/>
        </w:rPr>
        <w:t>避坑：每次新开终端，都要重新执行 export BUN_INSTALL... 和 export PATH...，否则命令会提示 bun: command not found。可以把它写进 ~/.bashrc 里，以后就不用重复输入了。</w:t>
      </w:r>
    </w:p>
    <w:p>
      <w:pPr>
        <w:pStyle w:val="Heading2"/>
      </w:pPr>
      <w:r>
        <w:rPr>
          <w:rFonts w:ascii="Microsoft YaHei" w:hAnsi="Microsoft YaHei" w:eastAsia="Microsoft YaHei"/>
        </w:rPr>
        <w:t>第二部分：下载代码</w:t>
      </w:r>
    </w:p>
    <w:p>
      <w:pPr>
        <w:pStyle w:val="Heading3"/>
      </w:pPr>
      <w:r>
        <w:rPr>
          <w:rFonts w:ascii="Microsoft YaHei" w:hAnsi="Microsoft YaHei" w:eastAsia="Microsoft YaHei"/>
        </w:rPr>
        <w:t>2.1 从 GitHub fork 仓库</w:t>
      </w:r>
    </w:p>
    <w:p>
      <w:r>
        <w:rPr>
          <w:rFonts w:ascii="Microsoft YaHei" w:hAnsi="Microsoft YaHei" w:eastAsia="Microsoft YaHei"/>
          <w:b w:val="0"/>
          <w:i w:val="0"/>
        </w:rPr>
        <w:t>如果你只想看效果，可以直接克隆我 fork 的仓库（里面已经有修复了）：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mkdir -p /workspace/forks</w:t>
              <w:br/>
              <w:t>cd /workspace/forks</w:t>
              <w:br/>
              <w:t>git clone https://github.com/liliangxing/cline.git</w:t>
              <w:br/>
              <w:t>cd cline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2.2 查看当前分支和提交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git branch --show-current</w:t>
              <w:br/>
              <w:t>git log --oneline -5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你会看到第一条提交 0101fcb 就是修复提交。如果你要从零开始修改，可以退回到它前面的版本，再重新测试。这里我们不回退，直接基于已修复的代码继续。</w:t>
      </w:r>
    </w:p>
    <w:p>
      <w:pPr>
        <w:pStyle w:val="Heading2"/>
      </w:pPr>
      <w:r>
        <w:rPr>
          <w:rFonts w:ascii="Microsoft YaHei" w:hAnsi="Microsoft YaHei" w:eastAsia="Microsoft YaHei"/>
        </w:rPr>
        <w:t>第三部分：安装依赖</w:t>
      </w:r>
    </w:p>
    <w:p>
      <w:pPr>
        <w:pStyle w:val="Heading3"/>
      </w:pPr>
      <w:r>
        <w:rPr>
          <w:rFonts w:ascii="Microsoft YaHei" w:hAnsi="Microsoft YaHei" w:eastAsia="Microsoft YaHei"/>
        </w:rPr>
        <w:t>3.1 执行 bun install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cd /workspace/forks/cline</w:t>
              <w:br/>
              <w:t>bun install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这一步会下载所有依赖包，可能要几分钟。成功后你会看到：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+ @biomejs/biome@2.4.5</w:t>
              <w:br/>
              <w:t>+ @types/bun@1.3.14</w:t>
              <w:br/>
              <w:t>...</w:t>
              <w:br/>
              <w:t>4887 packages installed [33.23s]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color w:val="C5221F"/>
        </w:rPr>
        <w:t>避坑：如果网络慢，可能会失败。可以重试一次，或者换手机热点。Cline 依赖很多，耐心等。</w:t>
      </w:r>
    </w:p>
    <w:p>
      <w:pPr>
        <w:pStyle w:val="Heading3"/>
      </w:pPr>
      <w:r>
        <w:rPr>
          <w:rFonts w:ascii="Microsoft YaHei" w:hAnsi="Microsoft YaHei" w:eastAsia="Microsoft YaHei"/>
        </w:rPr>
        <w:t>3.2 检查项目结构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ls -la</w:t>
              <w:br/>
              <w:t>ls apps/cli/</w:t>
              <w:br/>
              <w:t>ls sdk/packages/core/src/extensions/tools/executors/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重点关注：apps/cli/ 是命令行入口；editor.ts 是修复文件；apps/cli/dist/ 是构建后自动生成的目录。</w:t>
      </w:r>
    </w:p>
    <w:p>
      <w:pPr>
        <w:pStyle w:val="Heading2"/>
      </w:pPr>
      <w:r>
        <w:rPr>
          <w:rFonts w:ascii="Microsoft YaHei" w:hAnsi="Microsoft YaHei" w:eastAsia="Microsoft YaHei"/>
        </w:rPr>
        <w:t>第四部分：查看和理解修复</w:t>
      </w:r>
    </w:p>
    <w:p>
      <w:pPr>
        <w:pStyle w:val="Heading3"/>
      </w:pPr>
      <w:r>
        <w:rPr>
          <w:rFonts w:ascii="Microsoft YaHei" w:hAnsi="Microsoft YaHei" w:eastAsia="Microsoft YaHei"/>
        </w:rPr>
        <w:t>4.1 打开修复文件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less sdk/packages/core/src/extensions/tools/executors/editor.ts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找到大约第 231 行，你会看到 if (input.old_text == null) { ... } 里返回的是一段 EDIT FAILED 提示文本，而不是 throw new Error。</w:t>
      </w:r>
    </w:p>
    <w:p>
      <w:pPr>
        <w:pStyle w:val="Heading3"/>
      </w:pPr>
      <w:r>
        <w:rPr>
          <w:rFonts w:ascii="Microsoft YaHei" w:hAnsi="Microsoft YaHei" w:eastAsia="Microsoft YaHei"/>
        </w:rPr>
        <w:t>4.2 修复前后对比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19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x-di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i/>
          <w:color w:val="5F6368"/>
        </w:rPr>
        <w:t>图 2：抛错 vs. 可自愈反馈的对比</w:t>
      </w:r>
    </w:p>
    <w:p>
      <w:r>
        <w:rPr>
          <w:rFonts w:ascii="Microsoft YaHei" w:hAnsi="Microsoft YaHei" w:eastAsia="Microsoft YaHei"/>
          <w:b w:val="0"/>
          <w:i w:val="0"/>
        </w:rPr>
        <w:t>修复前：模型缺 old_text 时，程序直接抛错。模型看不懂，反复提交同样错误，循环死。</w:t>
      </w:r>
    </w:p>
    <w:p>
      <w:r>
        <w:rPr>
          <w:rFonts w:ascii="Microsoft YaHei" w:hAnsi="Microsoft YaHei" w:eastAsia="Microsoft YaHei"/>
          <w:b w:val="0"/>
          <w:i w:val="0"/>
        </w:rPr>
        <w:t>修复后：不抛错、不修改文件，只是返回一段提示文本（包含当前文件内容）。模型看到内容后自己纠正，循环继续。</w:t>
      </w:r>
    </w:p>
    <w:p>
      <w:r>
        <w:rPr>
          <w:rFonts w:ascii="Microsoft YaHei" w:hAnsi="Microsoft YaHei" w:eastAsia="Microsoft YaHei"/>
          <w:b w:val="0"/>
          <w:i/>
          <w:color w:val="188038"/>
        </w:rPr>
        <w:t>大白话：原来的代码像是一个暴躁老师，学生答错一题就摔卷子；修改后变成耐心老师，把正确答案和卷子一起还给学生，让学生自己改。</w:t>
      </w:r>
    </w:p>
    <w:p>
      <w:pPr>
        <w:pStyle w:val="Heading2"/>
      </w:pPr>
      <w:r>
        <w:rPr>
          <w:rFonts w:ascii="Microsoft YaHei" w:hAnsi="Microsoft YaHei" w:eastAsia="Microsoft YaHei"/>
        </w:rPr>
        <w:t>第五部分：验证修复（单元测试）</w:t>
      </w:r>
    </w:p>
    <w:p>
      <w:pPr>
        <w:pStyle w:val="Heading3"/>
      </w:pPr>
      <w:r>
        <w:rPr>
          <w:rFonts w:ascii="Microsoft YaHei" w:hAnsi="Microsoft YaHei" w:eastAsia="Microsoft YaHei"/>
        </w:rPr>
        <w:t>5.1 直接跑测试脚本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cd /workspace/forks/cline</w:t>
              <w:br/>
              <w:t>bun editor_fix_test.ts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5.2 预期输出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THREW: false</w:t>
              <w:br/>
              <w:t>RESULT_CONTAINS_EDIT_FAILED: true</w:t>
              <w:br/>
              <w:t>RESULT_CONTAINS_FILE_CONTENT: true</w:t>
              <w:br/>
              <w:t>FILE_UNCHANGED_(non-destructive): true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5.3 这四个判断代表什么</w:t>
      </w:r>
    </w:p>
    <w:p>
      <w:r>
        <w:rPr>
          <w:rFonts w:ascii="Microsoft YaHei" w:hAnsi="Microsoft YaHei" w:eastAsia="Microsoft YaHei"/>
          <w:b w:val="0"/>
          <w:i w:val="0"/>
        </w:rPr>
        <w:t>THREW: false：没有抛错。原代码会抛错，导致循环中断。</w:t>
      </w:r>
    </w:p>
    <w:p>
      <w:r>
        <w:rPr>
          <w:rFonts w:ascii="Microsoft YaHei" w:hAnsi="Microsoft YaHei" w:eastAsia="Microsoft YaHei"/>
          <w:b w:val="0"/>
          <w:i w:val="0"/>
        </w:rPr>
        <w:t>RESULT_CONTAINS_EDIT_FAILED: true：返回了纠正提示，让模型知道该做什么。</w:t>
      </w:r>
    </w:p>
    <w:p>
      <w:r>
        <w:rPr>
          <w:rFonts w:ascii="Microsoft YaHei" w:hAnsi="Microsoft YaHei" w:eastAsia="Microsoft YaHei"/>
          <w:b w:val="0"/>
          <w:i w:val="0"/>
        </w:rPr>
        <w:t>RESULT_CONTAINS_FILE_CONTENT: true：返回了当前文件内容，模型能看到原文，填对 old_text。</w:t>
      </w:r>
    </w:p>
    <w:p>
      <w:r>
        <w:rPr>
          <w:rFonts w:ascii="Microsoft YaHei" w:hAnsi="Microsoft YaHei" w:eastAsia="Microsoft YaHei"/>
          <w:b w:val="0"/>
          <w:i w:val="0"/>
        </w:rPr>
        <w:t>FILE_UNCHANGED_(non-destructive): true：文件没被乱改，保证安全。</w:t>
      </w:r>
    </w:p>
    <w:p>
      <w:r>
        <w:rPr>
          <w:rFonts w:ascii="Microsoft YaHei" w:hAnsi="Microsoft YaHei" w:eastAsia="Microsoft YaHei"/>
          <w:b w:val="0"/>
          <w:i w:val="0"/>
          <w:color w:val="C5221F"/>
        </w:rPr>
        <w:t>避坑：如果 THREW: true，说明修复没生效，请回到 editor.ts 检查第 231 行是否还是 throw new Error。</w:t>
      </w:r>
    </w:p>
    <w:p>
      <w:pPr>
        <w:pStyle w:val="Heading2"/>
      </w:pPr>
      <w:r>
        <w:rPr>
          <w:rFonts w:ascii="Microsoft YaHei" w:hAnsi="Microsoft YaHei" w:eastAsia="Microsoft YaHei"/>
        </w:rPr>
        <w:t>第六部分：构建项目</w:t>
      </w:r>
    </w:p>
    <w:p>
      <w:pPr>
        <w:pStyle w:val="Heading3"/>
      </w:pPr>
      <w:r>
        <w:rPr>
          <w:rFonts w:ascii="Microsoft YaHei" w:hAnsi="Microsoft YaHei" w:eastAsia="Microsoft YaHei"/>
        </w:rPr>
        <w:t>6.1 执行 build 命令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cd /workspace/forks/cline</w:t>
              <w:br/>
              <w:t>bun run build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这个命令实际执行的是：bun run clean &amp;&amp; bun install &amp;&amp; bun run build:sdk &amp;&amp; bun -F @cline/cli build，即先清理 → 重新安装依赖 → 构建 SDK → 构建 CLI。</w:t>
      </w:r>
    </w:p>
    <w:p>
      <w:pPr>
        <w:pStyle w:val="Heading3"/>
      </w:pPr>
      <w:r>
        <w:rPr>
          <w:rFonts w:ascii="Microsoft YaHei" w:hAnsi="Microsoft YaHei" w:eastAsia="Microsoft YaHei"/>
        </w:rPr>
        <w:t>6.2 构建成功标志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@cline/cli build: Exited with code 0</w:t>
              <w:br/>
              <w:t>build_exit=0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看到 0 就是成功。</w:t>
      </w:r>
    </w:p>
    <w:p>
      <w:pPr>
        <w:pStyle w:val="Heading3"/>
      </w:pPr>
      <w:r>
        <w:rPr>
          <w:rFonts w:ascii="Microsoft YaHei" w:hAnsi="Microsoft YaHei" w:eastAsia="Microsoft YaHei"/>
        </w:rPr>
        <w:t>6.3 构建失败常见原因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失败现象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可能原因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解决</w:t>
            </w:r>
          </w:p>
        </w:tc>
      </w:tr>
      <w:tr>
        <w:tc>
          <w:tcPr>
            <w:tcW w:type="dxa" w:w="2880"/>
          </w:tcPr>
          <w:p>
            <w:r>
              <w:t>bun: command not found</w:t>
            </w:r>
          </w:p>
        </w:tc>
        <w:tc>
          <w:tcPr>
            <w:tcW w:type="dxa" w:w="2880"/>
          </w:tcPr>
          <w:p>
            <w:r>
              <w:t>环境变量没加</w:t>
            </w:r>
          </w:p>
        </w:tc>
        <w:tc>
          <w:tcPr>
            <w:tcW w:type="dxa" w:w="2880"/>
          </w:tcPr>
          <w:p>
            <w:r>
              <w:t>export BUN_INSTALL=...; export PATH=...</w:t>
            </w:r>
          </w:p>
        </w:tc>
      </w:tr>
      <w:tr>
        <w:tc>
          <w:tcPr>
            <w:tcW w:type="dxa" w:w="2880"/>
          </w:tcPr>
          <w:p>
            <w:r>
              <w:t>error: Cannot find module</w:t>
            </w:r>
          </w:p>
        </w:tc>
        <w:tc>
          <w:tcPr>
            <w:tcW w:type="dxa" w:w="2880"/>
          </w:tcPr>
          <w:p>
            <w:r>
              <w:t>依赖没装好</w:t>
            </w:r>
          </w:p>
        </w:tc>
        <w:tc>
          <w:tcPr>
            <w:tcW w:type="dxa" w:w="2880"/>
          </w:tcPr>
          <w:p>
            <w:r>
              <w:t>重新跑 bun install</w:t>
            </w:r>
          </w:p>
        </w:tc>
      </w:tr>
      <w:tr>
        <w:tc>
          <w:tcPr>
            <w:tcW w:type="dxa" w:w="2880"/>
          </w:tcPr>
          <w:p>
            <w:r>
              <w:t>某个包 Exited with code 1</w:t>
            </w:r>
          </w:p>
        </w:tc>
        <w:tc>
          <w:tcPr>
            <w:tcW w:type="dxa" w:w="2880"/>
          </w:tcPr>
          <w:p>
            <w:r>
              <w:t>代码有语法错误</w:t>
            </w:r>
          </w:p>
        </w:tc>
        <w:tc>
          <w:tcPr>
            <w:tcW w:type="dxa" w:w="2880"/>
          </w:tcPr>
          <w:p>
            <w:r>
              <w:t>检查 editor.ts 括号/引号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第七部分：打包成 vsix</w:t>
      </w:r>
    </w:p>
    <w:p>
      <w:pPr>
        <w:pStyle w:val="Heading3"/>
      </w:pPr>
      <w:r>
        <w:rPr>
          <w:rFonts w:ascii="Microsoft YaHei" w:hAnsi="Microsoft YaHei" w:eastAsia="Microsoft YaHei"/>
        </w:rPr>
        <w:t>7.1 进入 CLI 目录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cd /workspace/forks/cline/apps/cli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7.2 用 npx 打包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npx -y @vscode/vsce package --no-dependencies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color w:val="188038"/>
        </w:rPr>
        <w:t>为什么用 npx -y @vscode/vsce？因为 vsce 不一定装在你的环境里。我第一次用 vsce package 直接报错：sh: 1: vsce: not found。npx -y @vscode/vsce 会临时下载最新版 vsce 并执行，不用提前安装。--no-dependencies 表示不要把 node_modules 也打进包，否则文件太大。</w:t>
      </w:r>
    </w:p>
    <w:p>
      <w:pPr>
        <w:pStyle w:val="Heading3"/>
      </w:pPr>
      <w:r>
        <w:rPr>
          <w:rFonts w:ascii="Microsoft YaHei" w:hAnsi="Microsoft YaHei" w:eastAsia="Microsoft YaHei"/>
        </w:rPr>
        <w:t>7.3 成功后的输出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DONE  Packaged: cline-debug-3.0.44.vsix (1740 files, 5.93 MB)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注意：实际文件名可能叫 cline-3.0.44.vsix 或 cline-debug-3.0.44.vsix，取决于 apps/cli/package.json 里的 name。</w:t>
      </w:r>
    </w:p>
    <w:p>
      <w:pPr>
        <w:pStyle w:val="Heading3"/>
      </w:pPr>
      <w:r>
        <w:rPr>
          <w:rFonts w:ascii="Microsoft YaHei" w:hAnsi="Microsoft YaHei" w:eastAsia="Microsoft YaHei"/>
        </w:rPr>
        <w:t>7.4 验证包里确实包含修复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unzip -l cline-debug-3.0.44.vsix | head</w:t>
              <w:br/>
              <w:t>unzip -p cline-debug-3.0.44.vsix dist/index.js | grep -c "EDIT FAILED"</w:t>
              <w:br/>
              <w:t>unzip -p cline-debug-3.0.44.vsix dist/index.js | grep -c "throw new Error"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color w:val="188038"/>
        </w:rPr>
        <w:t>为什么要检查？确认你打包的不是旧代码。有时候你以为改了，但 build 没重新跑，包里还是旧内容。</w:t>
      </w:r>
    </w:p>
    <w:p>
      <w:pPr>
        <w:pStyle w:val="Heading2"/>
      </w:pPr>
      <w:r>
        <w:rPr>
          <w:rFonts w:ascii="Microsoft YaHei" w:hAnsi="Microsoft YaHei" w:eastAsia="Microsoft YaHei"/>
        </w:rPr>
        <w:t>第八部分：提交代码并推送</w:t>
      </w:r>
    </w:p>
    <w:p>
      <w:pPr>
        <w:pStyle w:val="Heading3"/>
      </w:pPr>
      <w:r>
        <w:rPr>
          <w:rFonts w:ascii="Microsoft YaHei" w:hAnsi="Microsoft YaHei" w:eastAsia="Microsoft YaHei"/>
        </w:rPr>
        <w:t>8.1 查看修改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cd /workspace/forks/cline</w:t>
              <w:br/>
              <w:t>git status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8.2 添加到 git 暂存区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git add sdk/packages/core/src/extensions/tools/executors/editor.ts</w:t>
              <w:br/>
              <w:t>git add editor_fix_test.ts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8.3 提交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git commit -m "fix(editor): 弱模型编辑文件缺 old_text 时返回纠正提示而非抛错"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8.4 推送到 GitHub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git push "https://x-access-token:YOUR_GITHUB_PAT@github.com/liliangxing/cline.git" main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color w:val="C5221F"/>
        </w:rPr>
        <w:t>避坑：不要直接 git push origin main，因为 GitHub 现在基本不允许密码登录，会提示 invalid credentials。正确方式是 URL 里带 x-access-token:&lt;PAT&gt;。YOUR_GITHUB_PAT 替换成你的 GitHub Personal Access Token（通常以 ghp_ 开头）。</w:t>
      </w:r>
    </w:p>
    <w:p>
      <w:pPr>
        <w:pStyle w:val="Heading2"/>
      </w:pPr>
      <w:r>
        <w:rPr>
          <w:rFonts w:ascii="Microsoft YaHei" w:hAnsi="Microsoft YaHei" w:eastAsia="Microsoft YaHei"/>
        </w:rPr>
        <w:t>第九部分：发布到 GitHub Release</w:t>
      </w:r>
    </w:p>
    <w:p>
      <w:pPr>
        <w:pStyle w:val="Heading3"/>
      </w:pPr>
      <w:r>
        <w:rPr>
          <w:rFonts w:ascii="Microsoft YaHei" w:hAnsi="Microsoft YaHei" w:eastAsia="Microsoft YaHei"/>
        </w:rPr>
        <w:t>9.1 创建 Release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export GH_TOKEN="YOUR_GITHUB_PAT"</w:t>
              <w:br/>
              <w:t>gh auth login --with-token</w:t>
              <w:br/>
              <w:t>gh release create v0.0.1-debug \</w:t>
              <w:br/>
              <w:t xml:space="preserve">  --repo liliangxing/cline \</w:t>
              <w:br/>
              <w:t xml:space="preserve">  --title "Cline 智谱 GLM 修复版" \</w:t>
              <w:br/>
              <w:t xml:space="preserve">  --notes "修复弱模型编辑已有文件时缺 old_text 导致的卡死问题。"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9.2 上传 vsix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gh release upload v0.0.1-debug cline-debug-3.0.44.vsix --repo liliangxing/cline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9.3 如果文件名已存在要替换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gh release delete-asset v0.0.1-debug cline-debug-3.0.44.vsix --repo liliangxing/cline --yes</w:t>
              <w:br/>
              <w:t>gh release upload v0.0.1-debug cline-debug-3.0.44.vsix --repo liliangxing/cline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GitHub 不允许同一个 Release 里有两个同名文件。如果要上传同名的新文件，先删除旧的。</w:t>
      </w:r>
    </w:p>
    <w:p>
      <w:pPr>
        <w:pStyle w:val="Heading2"/>
      </w:pPr>
      <w:r>
        <w:rPr>
          <w:rFonts w:ascii="Microsoft YaHei" w:hAnsi="Microsoft YaHei" w:eastAsia="Microsoft YaHei"/>
        </w:rPr>
        <w:t>第十部分：用 Cline CLI 驱动智谱 GLM 实跑</w:t>
      </w:r>
    </w:p>
    <w:p>
      <w:pPr>
        <w:pStyle w:val="Heading3"/>
      </w:pPr>
      <w:r>
        <w:rPr>
          <w:rFonts w:ascii="Microsoft YaHei" w:hAnsi="Microsoft YaHei" w:eastAsia="Microsoft YaHei"/>
        </w:rPr>
        <w:t>10.1 设置环境变量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export ZHIPU_API_KEY="你的智谱 API Key"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API Key 从 https://open.bigmodel.cn/ 注册后获取。</w:t>
      </w:r>
    </w:p>
    <w:p>
      <w:pPr>
        <w:pStyle w:val="Heading3"/>
      </w:pPr>
      <w:r>
        <w:rPr>
          <w:rFonts w:ascii="Microsoft YaHei" w:hAnsi="Microsoft YaHei" w:eastAsia="Microsoft YaHei"/>
        </w:rPr>
        <w:t>10.2 执行 CLI 命令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cd /workspace/forks/cline</w:t>
              <w:br/>
              <w:t>bun apps/cli/dist/index.js \</w:t>
              <w:br/>
              <w:t xml:space="preserve">  "用 Java 写一个计算器类 Calculator，含加减乘除；除数为 0 时返回 NaN" \</w:t>
              <w:br/>
              <w:t xml:space="preserve">  -P openai-compatible \</w:t>
              <w:br/>
              <w:t xml:space="preserve">  -k $ZHIPU_API_KEY \</w:t>
              <w:br/>
              <w:t xml:space="preserve">  -m glm-4-flash-250414 \</w:t>
              <w:br/>
              <w:t xml:space="preserve">  -c plugin-java-demo2 \</w:t>
              <w:br/>
              <w:t xml:space="preserve">  --auto-approve \</w:t>
              <w:br/>
              <w:t xml:space="preserve">  --data-dir ./cline-state \</w:t>
              <w:br/>
              <w:t xml:space="preserve">  --retries 3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10.3 命令拆解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680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mmand-anatom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8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i/>
          <w:color w:val="5F6368"/>
        </w:rPr>
        <w:t>图 3：CLI 命令各参数含义</w:t>
      </w:r>
    </w:p>
    <w:p>
      <w:pPr>
        <w:pStyle w:val="Heading3"/>
      </w:pPr>
      <w:r>
        <w:rPr>
          <w:rFonts w:ascii="Microsoft YaHei" w:hAnsi="Microsoft YaHei" w:eastAsia="Microsoft YaHei"/>
        </w:rPr>
        <w:t>10.4 预期运行过程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[Tool Request] write_to_file</w:t>
              <w:br/>
              <w:t xml:space="preserve">  path: plugin-java-demo2/Calculator.java</w:t>
              <w:br/>
              <w:t>...</w:t>
              <w:br/>
              <w:t>[command request] Command: javac Calculator.java</w:t>
              <w:br/>
              <w:t>...</w:t>
              <w:br/>
              <w:t>[command request] Command: java Calculator</w:t>
              <w:br/>
              <w:t>[command output] 10 + 5 = 15</w:t>
              <w:br/>
              <w:t>...</w:t>
              <w:br/>
              <w:t>[task complete]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color w:val="F9AB00"/>
        </w:rPr>
        <w:t>注意：这个模型是弱模型，它可能在“除数为 0 时返回 NaN”这个业务逻辑上实现得不太准确。我实际跑出来是返回 0，但这是模型理解问题，不是 Cline 工具问题。重要的是：它没有卡死，任务完整走完了。</w:t>
      </w:r>
    </w:p>
    <w:p>
      <w:pPr>
        <w:pStyle w:val="Heading2"/>
      </w:pPr>
      <w:r>
        <w:rPr>
          <w:rFonts w:ascii="Microsoft YaHei" w:hAnsi="Microsoft YaHei" w:eastAsia="Microsoft YaHei"/>
        </w:rPr>
        <w:t>第十一部分：验证产物</w:t>
      </w:r>
    </w:p>
    <w:p>
      <w:pPr>
        <w:pStyle w:val="Heading3"/>
      </w:pPr>
      <w:r>
        <w:rPr>
          <w:rFonts w:ascii="Microsoft YaHei" w:hAnsi="Microsoft YaHei" w:eastAsia="Microsoft YaHei"/>
        </w:rPr>
        <w:t>11.1 查看生成的文件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ls -la plugin-java-demo2/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11.2 手动运行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cd plugin-java-demo2</w:t>
              <w:br/>
              <w:t>javac Calculator.java</w:t>
              <w:br/>
              <w:t>java Calculator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11.3 真实的避坑：类名可能带路径</w:t>
      </w:r>
    </w:p>
    <w:p>
      <w:r>
        <w:rPr>
          <w:rFonts w:ascii="Microsoft YaHei" w:hAnsi="Microsoft YaHei" w:eastAsia="Microsoft YaHei"/>
          <w:b w:val="0"/>
          <w:i w:val="0"/>
        </w:rPr>
        <w:t>实际生成的 Calculator.java 第一行可能是：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public class workspace.forks.cline.plugin-java-demo2.Calculator {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这会导致 javac 报错，因为类名里不能有“.”，而且类名必须和文件名一致。正确做法：手动把它改成：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public class Calculator {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第十二部分：调试排查命令速查表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942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bug-toolk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94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i/>
          <w:color w:val="5F6368"/>
        </w:rPr>
        <w:t>图 4：调试命令速查</w:t>
      </w:r>
    </w:p>
    <w:p>
      <w:pPr>
        <w:pStyle w:val="Heading3"/>
      </w:pPr>
      <w:r>
        <w:rPr>
          <w:rFonts w:ascii="Microsoft YaHei" w:hAnsi="Microsoft YaHei" w:eastAsia="Microsoft YaHei"/>
        </w:rPr>
        <w:t>12.1 定位修复文件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grep -n "old_text" sdk/packages/core/src/extensions/tools/executors/editor.ts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12.2 确认修复是否生效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grep -c "EDIT FAILED" editor.ts</w:t>
              <w:br/>
              <w:t>grep -c "throw new Error" editor.ts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12.3 检查构建日志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tail -50 /workspace/forks/cline_build.log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12.4 检查 vsix 里是否包含修复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unzip -p cline-debug-3.0.44.vsix dist/index.js | grep -c "EDIT FAILED"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12.5 检查网络请求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curl -X POST https://open.bigmodel.cn/api/paas/v4/chat/completions \</w:t>
              <w:br/>
              <w:t xml:space="preserve">  -H "Content-Type: application/json" \</w:t>
              <w:br/>
              <w:t xml:space="preserve">  -H "Authorization: Bearer $ZHIPU_API_KEY" \</w:t>
              <w:br/>
              <w:t xml:space="preserve">  -d '{"model": "glm-4-flash-250414", "messages": [{"role": "user", "content": "hello"}]}'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如果返回 401，说明 Key 错了。如果返回 404，说明端点错了（见避坑清单）。</w:t>
      </w:r>
    </w:p>
    <w:p>
      <w:pPr>
        <w:pStyle w:val="Heading2"/>
      </w:pPr>
      <w:r>
        <w:rPr>
          <w:rFonts w:ascii="Microsoft YaHei" w:hAnsi="Microsoft YaHei" w:eastAsia="Microsoft YaHei"/>
        </w:rPr>
        <w:t>第十三部分：避坑清单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180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itfal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8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i/>
          <w:color w:val="5F6368"/>
        </w:rPr>
        <w:t>图 5：常见错误与解决方法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坑名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错误现象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原因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解决</w:t>
            </w:r>
          </w:p>
        </w:tc>
      </w:tr>
      <w:tr>
        <w:tc>
          <w:tcPr>
            <w:tcW w:type="dxa" w:w="2160"/>
          </w:tcPr>
          <w:p>
            <w:r>
              <w:t>坑 1：vsce 命令找不到</w:t>
            </w:r>
          </w:p>
        </w:tc>
        <w:tc>
          <w:tcPr>
            <w:tcW w:type="dxa" w:w="2160"/>
          </w:tcPr>
          <w:p>
            <w:r>
              <w:t>sh: 1: vsce: not found</w:t>
            </w:r>
          </w:p>
        </w:tc>
        <w:tc>
          <w:tcPr>
            <w:tcW w:type="dxa" w:w="2160"/>
          </w:tcPr>
          <w:p>
            <w:r>
              <w:t>没有全局安装 vsce</w:t>
            </w:r>
          </w:p>
        </w:tc>
        <w:tc>
          <w:tcPr>
            <w:tcW w:type="dxa" w:w="2160"/>
          </w:tcPr>
          <w:p>
            <w:r>
              <w:t>npx -y @vscode/vsce package --no-dependencies</w:t>
            </w:r>
          </w:p>
        </w:tc>
      </w:tr>
      <w:tr>
        <w:tc>
          <w:tcPr>
            <w:tcW w:type="dxa" w:w="2160"/>
          </w:tcPr>
          <w:p>
            <w:r>
              <w:t>坑 2：Java 类名带路径</w:t>
            </w:r>
          </w:p>
        </w:tc>
        <w:tc>
          <w:tcPr>
            <w:tcW w:type="dxa" w:w="2160"/>
          </w:tcPr>
          <w:p>
            <w:r>
              <w:t>javac: class ... is public, should be in file ...</w:t>
            </w:r>
          </w:p>
        </w:tc>
        <w:tc>
          <w:tcPr>
            <w:tcW w:type="dxa" w:w="2160"/>
          </w:tcPr>
          <w:p>
            <w:r>
              <w:t>模型把当前工作目录路径当成类名</w:t>
            </w:r>
          </w:p>
        </w:tc>
        <w:tc>
          <w:tcPr>
            <w:tcW w:type="dxa" w:w="2160"/>
          </w:tcPr>
          <w:p>
            <w:r>
              <w:t>手动改成 public class Calculator {</w:t>
            </w:r>
          </w:p>
        </w:tc>
      </w:tr>
      <w:tr>
        <w:tc>
          <w:tcPr>
            <w:tcW w:type="dxa" w:w="2160"/>
          </w:tcPr>
          <w:p>
            <w:r>
              <w:t>坑 3：端点用错</w:t>
            </w:r>
          </w:p>
        </w:tc>
        <w:tc>
          <w:tcPr>
            <w:tcW w:type="dxa" w:w="2160"/>
          </w:tcPr>
          <w:p>
            <w:r>
              <w:t>{code:500, msg:404 NOT_FOUND}</w:t>
            </w:r>
          </w:p>
        </w:tc>
        <w:tc>
          <w:tcPr>
            <w:tcW w:type="dxa" w:w="2160"/>
          </w:tcPr>
          <w:p>
            <w:r>
              <w:t>api/compat 不是真正的模型后端</w:t>
            </w:r>
          </w:p>
        </w:tc>
        <w:tc>
          <w:tcPr>
            <w:tcW w:type="dxa" w:w="2160"/>
          </w:tcPr>
          <w:p>
            <w:r>
              <w:t>https://open.bigmodel.cn/api/paas/v4</w:t>
            </w:r>
          </w:p>
        </w:tc>
      </w:tr>
      <w:tr>
        <w:tc>
          <w:tcPr>
            <w:tcW w:type="dxa" w:w="2160"/>
          </w:tcPr>
          <w:p>
            <w:r>
              <w:t>坑 4：Release 同名文件冲突</w:t>
            </w:r>
          </w:p>
        </w:tc>
        <w:tc>
          <w:tcPr>
            <w:tcW w:type="dxa" w:w="2160"/>
          </w:tcPr>
          <w:p>
            <w:r>
              <w:t>422 Validation Failed</w:t>
            </w:r>
          </w:p>
        </w:tc>
        <w:tc>
          <w:tcPr>
            <w:tcW w:type="dxa" w:w="2160"/>
          </w:tcPr>
          <w:p>
            <w:r>
              <w:t>同一个 Release 里已有同名 vsix</w:t>
            </w:r>
          </w:p>
        </w:tc>
        <w:tc>
          <w:tcPr>
            <w:tcW w:type="dxa" w:w="2160"/>
          </w:tcPr>
          <w:p>
            <w:r>
              <w:t>先 gh release delete-asset，再 gh release upload</w:t>
            </w:r>
          </w:p>
        </w:tc>
      </w:tr>
      <w:tr>
        <w:tc>
          <w:tcPr>
            <w:tcW w:type="dxa" w:w="2160"/>
          </w:tcPr>
          <w:p>
            <w:r>
              <w:t>坑 5：git push 认证失败</w:t>
            </w:r>
          </w:p>
        </w:tc>
        <w:tc>
          <w:tcPr>
            <w:tcW w:type="dxa" w:w="2160"/>
          </w:tcPr>
          <w:p>
            <w:r>
              <w:t>remote: Invalid username or password</w:t>
            </w:r>
          </w:p>
        </w:tc>
        <w:tc>
          <w:tcPr>
            <w:tcW w:type="dxa" w:w="2160"/>
          </w:tcPr>
          <w:p>
            <w:r>
              <w:t>GitHub 不再接受普通密码</w:t>
            </w:r>
          </w:p>
        </w:tc>
        <w:tc>
          <w:tcPr>
            <w:tcW w:type="dxa" w:w="2160"/>
          </w:tcPr>
          <w:p>
            <w:r>
              <w:t>URL 里带 x-access-token:&lt;PAT&gt;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第十四部分：从 GitHub Release 下载安装</w:t>
      </w:r>
    </w:p>
    <w:p>
      <w:pPr>
        <w:pStyle w:val="Heading3"/>
      </w:pPr>
      <w:r>
        <w:rPr>
          <w:rFonts w:ascii="Microsoft YaHei" w:hAnsi="Microsoft YaHei" w:eastAsia="Microsoft YaHei"/>
        </w:rPr>
        <w:t>14.1 下载 vsix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https://github.com/liliangxing/cline/releases/tag/v0.0.1-debug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14.2 安装到 VS Code</w:t>
      </w:r>
    </w:p>
    <w:p>
      <w:r>
        <w:rPr>
          <w:rFonts w:ascii="Microsoft YaHei" w:hAnsi="Microsoft YaHei" w:eastAsia="Microsoft YaHei"/>
          <w:b w:val="0"/>
          <w:i w:val="0"/>
        </w:rPr>
        <w:t>1. 打开 VS Code；2. 左侧点击 Extensions（四个方块图标）；3. 右上角三个点 ... → Install from VSIX...；4. 选择下载的 .vsix 文件。</w:t>
      </w:r>
    </w:p>
    <w:p>
      <w:pPr>
        <w:pStyle w:val="Heading3"/>
      </w:pPr>
      <w:r>
        <w:rPr>
          <w:rFonts w:ascii="Microsoft YaHei" w:hAnsi="Microsoft YaHei" w:eastAsia="Microsoft YaHei"/>
        </w:rPr>
        <w:t>14.3 配置 Cline 使用智谱</w:t>
      </w:r>
    </w:p>
    <w:p>
      <w:r>
        <w:rPr>
          <w:rFonts w:ascii="Microsoft YaHei" w:hAnsi="Microsoft YaHei" w:eastAsia="Microsoft YaHei"/>
          <w:b w:val="0"/>
          <w:i w:val="0"/>
        </w:rPr>
        <w:t>Provider 选择 OpenAI Compatible；Base URL 填 https://open.bigmodel.cn/api/paas/v4；API Key 填你的智谱 Key；Model 填 glm-4-flash-250414。</w:t>
      </w:r>
    </w:p>
    <w:p>
      <w:pPr>
        <w:pStyle w:val="Heading2"/>
      </w:pPr>
      <w:r>
        <w:rPr>
          <w:rFonts w:ascii="Microsoft YaHei" w:hAnsi="Microsoft YaHei" w:eastAsia="Microsoft YaHei"/>
        </w:rPr>
        <w:t>第十五部分：总结</w:t>
      </w:r>
    </w:p>
    <w:p>
      <w:r>
        <w:rPr>
          <w:rFonts w:ascii="Microsoft YaHei" w:hAnsi="Microsoft YaHei" w:eastAsia="Microsoft YaHei"/>
          <w:b w:val="0"/>
          <w:i w:val="0"/>
        </w:rPr>
        <w:t>整个过程最核心的一点就是：不要把弱模型的错误变成致命错误，而是把纠正信息回灌给模型，让它自己修复。这是 Cline 能接上 GLM-4-Flash 的关键。</w:t>
      </w:r>
    </w:p>
    <w:p>
      <w:pPr>
        <w:pStyle w:val="Heading2"/>
      </w:pPr>
      <w:r>
        <w:rPr>
          <w:rFonts w:ascii="Microsoft YaHei" w:hAnsi="Microsoft YaHei" w:eastAsia="Microsoft YaHei"/>
        </w:rPr>
        <w:t>附录：完整命令速查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export BUN_INSTALL="$HOME/.bun"</w:t>
              <w:br/>
              <w:t>export PATH="$BUN_INSTALL/bin:$PATH"</w:t>
              <w:br/>
              <w:t>export ZHIPU_API_KEY="你的智谱Key"</w:t>
              <w:br/>
              <w:br/>
              <w:t>git clone https://github.com/liliangxing/cline.git</w:t>
              <w:br/>
              <w:t>cd cline</w:t>
              <w:br/>
              <w:t>bun install</w:t>
              <w:br/>
              <w:t>bun editor_fix_test.ts</w:t>
              <w:br/>
              <w:t>bun run build</w:t>
              <w:br/>
              <w:br/>
              <w:t>cd apps/cli</w:t>
              <w:br/>
              <w:t>npx -y @vscode/vsce package --no-dependencies</w:t>
              <w:br/>
              <w:t>unzip -p cline-debug-3.0.44.vsix dist/index.js | grep -c "EDIT FAILED"</w:t>
              <w:br/>
              <w:br/>
              <w:t>cd ../..</w:t>
              <w:br/>
              <w:t>git add .</w:t>
              <w:br/>
              <w:t>git commit -m "fix(editor): 非破坏性回灌修复弱模型缺 old_text"</w:t>
              <w:br/>
              <w:t>git push "https://x-access-token:YOUR_GITHUB_PAT@github.com/liliangxing/cline.git" main</w:t>
              <w:br/>
              <w:br/>
              <w:t>gh release upload v0.0.1-debug apps/cli/cline-debug-3.0.44.vsix --repo liliangxing/cline</w:t>
              <w:br/>
              <w:br/>
              <w:t>bun apps/cli/dist/index.js   "用 Java 写 Calculator 类，含加减乘除"   -P openai-compatible -k $ZHIPU_API_KEY   -m glm-4-flash-250414 -c plugin-java-demo2   --auto-approve --data-dir ./cline-state --retries 3</w:t>
              <w:br/>
              <w:br/>
              <w:t>cd plugin-java-demo2</w:t>
              <w:br/>
              <w:t>sed -i 's/public class .*.Calculator/public class Calculator/' Calculator.java</w:t>
              <w:br/>
              <w:t>javac Calculator.java</w:t>
              <w:br/>
              <w:t>java Calculator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color w:val="5F6368"/>
        </w:rPr>
        <w:t>版本：2026-07-18 基于 Cline fork liliangxing/cline commit 0101fcb 整理。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