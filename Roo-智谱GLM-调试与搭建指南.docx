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Roo-Code 驱动智谱 GLM 调试与搭建指南</w:t>
      </w:r>
    </w:p>
    <w:p>
      <w:r>
        <w:rPr>
          <w:rFonts w:ascii="Microsoft YaHei" w:hAnsi="Microsoft YaHei" w:eastAsia="Microsoft YaHei"/>
          <w:b w:val="0"/>
          <w:i/>
          <w:color w:val="5F6368"/>
        </w:rPr>
        <w:t>目标：让 Roo Code 这个插件的 headless CLI 能接上智谱 GLM-4-Flash，用自然语言写 Java、自动编译并运行。同时把调试中遇到的真实错误和坑全部记录下来，方便你手动复现。</w:t>
      </w:r>
    </w:p>
    <w:p>
      <w:r>
        <w:rPr>
          <w:rFonts w:ascii="Microsoft YaHei" w:hAnsi="Microsoft YaHei" w:eastAsia="Microsoft YaHei"/>
          <w:b w:val="0"/>
          <w:i/>
          <w:color w:val="5F6368"/>
        </w:rPr>
        <w:t>适用读者：技术一般、命令不熟，想照着一步步操作的人。</w:t>
      </w:r>
    </w:p>
    <w:p>
      <w:pPr>
        <w:pStyle w:val="Heading2"/>
      </w:pPr>
      <w:r>
        <w:rPr>
          <w:rFonts w:ascii="Microsoft YaHei" w:hAnsi="Microsoft YaHei" w:eastAsia="Microsoft YaHei"/>
        </w:rPr>
        <w:t>背景与结论</w:t>
      </w:r>
    </w:p>
    <w:p>
      <w:r>
        <w:rPr>
          <w:rFonts w:ascii="Microsoft YaHei" w:hAnsi="Microsoft YaHei" w:eastAsia="Microsoft YaHei"/>
          <w:b w:val="0"/>
          <w:i w:val="0"/>
        </w:rPr>
        <w:t>Roo Code 是一个类似 AI 程序员的 VS Code 插件，自带一个独立的命令行工具 roo。所谓 headless 模式，就是不需要打开 VS Code 界面，直接在终端用 roo --print 就能让 AI 干活。</w:t>
      </w:r>
    </w:p>
    <w:p>
      <w:r>
        <w:rPr>
          <w:rFonts w:ascii="Microsoft YaHei" w:hAnsi="Microsoft YaHei" w:eastAsia="Microsoft YaHei"/>
          <w:b w:val="0"/>
          <w:i w:val="0"/>
        </w:rPr>
        <w:t>智谱 GLM-4-Flash 走 OpenAI 兼容接口，但有两个怪脾气：① 拒绝把消息内容（content）传成数组，只接受字符串；② 拒绝 strict:true 工具模式下未归一化的 schema。Roo 原版不知道这两个怪脾气，结果每一轮都触发“消息被截断”，模型不调用工具 → 无限循环 MODEL_NO_TOOLS_USED → 卡死。</w:t>
      </w:r>
    </w:p>
    <w:p>
      <w:r>
        <w:rPr>
          <w:rFonts w:ascii="Microsoft YaHei" w:hAnsi="Microsoft YaHei" w:eastAsia="Microsoft YaHei"/>
          <w:b w:val="0"/>
          <w:i w:val="0"/>
        </w:rPr>
        <w:t>本次修复涉及 4 个文件，核心思路：新增两个 provider 钩子，只在 openai-compatible 这个 provider 下把 content 数组拍平成字符串、把 strict 降级为 false。其它 provider 完全不受影响。</w:t>
      </w:r>
    </w:p>
    <w:p>
      <w:r>
        <w:rPr>
          <w:rFonts w:ascii="Microsoft YaHei" w:hAnsi="Microsoft YaHei" w:eastAsia="Microsoft YaHei"/>
          <w:b w:val="0"/>
          <w:i w:val="0"/>
        </w:rPr>
        <w:t>最终端到端跑通：自然语言 → 生成 Hello.java → javac 编译 → java 运行 → 输出 Hello Roo from Zhipu。</w:t>
      </w:r>
    </w:p>
    <w:p>
      <w:r>
        <w:rPr>
          <w:rFonts w:ascii="Microsoft YaHei" w:hAnsi="Microsoft YaHei" w:eastAsia="Microsoft YaHei"/>
          <w:b/>
          <w:i w:val="0"/>
        </w:rPr>
        <w:t>最终发布：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https://github.com/liliangxing/Roo-Code/releases/tag/v3.53.0-zhipu-fix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整体流程图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1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1：从 fork 仓库到发布 vsix 的完整流程</w:t>
      </w:r>
    </w:p>
    <w:p>
      <w:pPr>
        <w:pStyle w:val="Heading2"/>
      </w:pPr>
      <w:r>
        <w:rPr>
          <w:rFonts w:ascii="Microsoft YaHei" w:hAnsi="Microsoft YaHei" w:eastAsia="Microsoft YaHei"/>
        </w:rPr>
        <w:t>第一部分：环境准备</w:t>
      </w:r>
    </w:p>
    <w:p>
      <w:pPr>
        <w:pStyle w:val="Heading3"/>
      </w:pPr>
      <w:r>
        <w:rPr>
          <w:rFonts w:ascii="Microsoft YaHei" w:hAnsi="Microsoft YaHei" w:eastAsia="Microsoft YaHei"/>
        </w:rPr>
        <w:t>1.1 需要的工具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工具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怎么安装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从 GitHub 下载代码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一般都自带，没有的话 apt install git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node (v20+)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运行 Roo CLI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官网安装，或 nvm install 20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pnpm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Roo 用 pnpm 管理依赖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npm install -g pnpm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gh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发布 Release 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见 https://cli.github.com/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Java JDK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编译运行 Java 示例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</w:rPr>
              <w:t>apt install default-jdk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为什么用 pnpm 而不是 npm？Roo Code 是 monorepo（多个包在一个仓库里），用 turbo + pnpm 管理。用 npm install 会装错依赖结构，后续 turbo build 会失败。</w:t>
      </w:r>
    </w:p>
    <w:p>
      <w:pPr>
        <w:pStyle w:val="Heading3"/>
      </w:pPr>
      <w:r>
        <w:rPr>
          <w:rFonts w:ascii="Microsoft YaHei" w:hAnsi="Microsoft YaHei" w:eastAsia="Microsoft YaHei"/>
        </w:rPr>
        <w:t>1.2 验证环境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node -v</w:t>
              <w:br/>
              <w:t>pnpm -v</w:t>
              <w:br/>
              <w:t>git --version</w:t>
              <w:br/>
              <w:t>java -version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5221F"/>
        </w:rPr>
        <w:t>避坑：如果 pnpm 命令找不到，先跑 npm install -g pnpm。Roo 不认 npm。</w:t>
      </w:r>
    </w:p>
    <w:p>
      <w:pPr>
        <w:pStyle w:val="Heading2"/>
      </w:pPr>
      <w:r>
        <w:rPr>
          <w:rFonts w:ascii="Microsoft YaHei" w:hAnsi="Microsoft YaHei" w:eastAsia="Microsoft YaHei"/>
        </w:rPr>
        <w:t>第二部分：下载代码</w:t>
      </w:r>
    </w:p>
    <w:p>
      <w:pPr>
        <w:pStyle w:val="Heading3"/>
      </w:pPr>
      <w:r>
        <w:rPr>
          <w:rFonts w:ascii="Microsoft YaHei" w:hAnsi="Microsoft YaHei" w:eastAsia="Microsoft YaHei"/>
        </w:rPr>
        <w:t>2.1 克隆 fork 仓库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mkdir -p /workspace/forks</w:t>
              <w:br/>
              <w:t>cd /workspace/forks</w:t>
              <w:br/>
              <w:t>git clone https://github.com/liliangxing/Roo-Code.git</w:t>
              <w:br/>
              <w:t>cd Roo-Code</w:t>
              <w:br/>
              <w:t>git checkout debug-zhipu-java-demo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2.2 查看提交历史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log --oneline -6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三个关键提交：3257f67 核心修复（3 个文件）、6fd7168 注册 provider（1 个文件）、2d063c4 端点更正文档。</w:t>
      </w:r>
    </w:p>
    <w:p>
      <w:pPr>
        <w:pStyle w:val="Heading2"/>
      </w:pPr>
      <w:r>
        <w:rPr>
          <w:rFonts w:ascii="Microsoft YaHei" w:hAnsi="Microsoft YaHei" w:eastAsia="Microsoft YaHei"/>
        </w:rPr>
        <w:t>第三部分：安装依赖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/workspace/forks/Roo-Code</w:t>
              <w:br/>
              <w:t>pnpm install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这一步会下载所有依赖（很多包，耐心等几分钟）。成功后没有报错即可。</w:t>
      </w:r>
    </w:p>
    <w:p>
      <w:pPr>
        <w:pStyle w:val="Heading2"/>
      </w:pPr>
      <w:r>
        <w:rPr>
          <w:rFonts w:ascii="Microsoft YaHei" w:hAnsi="Microsoft YaHei" w:eastAsia="Microsoft YaHei"/>
        </w:rPr>
        <w:t>第四部分：理解修复（重点，4 个文件）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19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les-modifi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1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2：修改的 4 个文件</w:t>
      </w:r>
    </w:p>
    <w:p>
      <w:pPr>
        <w:pStyle w:val="Heading3"/>
      </w:pPr>
      <w:r>
        <w:rPr>
          <w:rFonts w:ascii="Microsoft YaHei" w:hAnsi="Microsoft YaHei" w:eastAsia="Microsoft YaHei"/>
        </w:rPr>
        <w:t>根因图解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498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oot-ca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9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3：根因与修复</w:t>
      </w:r>
    </w:p>
    <w:p>
      <w:pPr>
        <w:pStyle w:val="Heading3"/>
      </w:pPr>
      <w:r>
        <w:rPr>
          <w:rFonts w:ascii="Microsoft YaHei" w:hAnsi="Microsoft YaHei" w:eastAsia="Microsoft YaHei"/>
        </w:rPr>
        <w:t>4.1 文件一：base-provider.ts（新增两个钩子）</w:t>
      </w:r>
    </w:p>
    <w:p>
      <w:r>
        <w:rPr>
          <w:rFonts w:ascii="Microsoft YaHei" w:hAnsi="Microsoft YaHei" w:eastAsia="Microsoft YaHei"/>
          <w:b w:val="0"/>
          <w:i w:val="0"/>
        </w:rPr>
        <w:t>在父类里加两个方法，默认返回 true（表示支持），让子类可以重写：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protected supportsStrictTools(): boolean { return true }</w:t>
              <w:br/>
              <w:t>protected supportsContentArray(): boolean { return true }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在 convertToolsForOpenAI 方法里用 supportsStrictTools() 判断。不支持 strict 的 provider：去掉 strict 但仍然归一化 schema。</w:t>
      </w:r>
    </w:p>
    <w:p>
      <w:r>
        <w:rPr>
          <w:rFonts w:ascii="Microsoft YaHei" w:hAnsi="Microsoft YaHei" w:eastAsia="Microsoft YaHei"/>
          <w:b w:val="0"/>
          <w:i w:val="0"/>
          <w:color w:val="188038"/>
        </w:rPr>
        <w:t>为什么这么做？因为 strict:true 是 OpenAI 官方的功能，很多兼容端点（包括智谱）不认。但默认设成 true，是为了不破坏官方 OpenAI 的行为。</w:t>
      </w:r>
    </w:p>
    <w:p>
      <w:pPr>
        <w:pStyle w:val="Heading3"/>
      </w:pPr>
      <w:r>
        <w:rPr>
          <w:rFonts w:ascii="Microsoft YaHei" w:hAnsi="Microsoft YaHei" w:eastAsia="Microsoft YaHei"/>
        </w:rPr>
        <w:t>4.2 文件二：openai.ts（重写钩子 + 拍平 content）</w:t>
      </w:r>
    </w:p>
    <w:p>
      <w:r>
        <w:rPr>
          <w:rFonts w:ascii="Microsoft YaHei" w:hAnsi="Microsoft YaHei" w:eastAsia="Microsoft YaHei"/>
          <w:b w:val="0"/>
          <w:i w:val="0"/>
        </w:rPr>
        <w:t>这是核心修复。只对 openai-compatible 降级：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protected override supportsStrictTools(): boolean {</w:t>
              <w:br/>
              <w:t xml:space="preserve">    return this.options.apiProvider !== "openai-compatible"</w:t>
              <w:br/>
              <w:t>}</w:t>
              <w:br/>
              <w:t>protected override supportsContentArray(): boolean {</w:t>
              <w:br/>
              <w:t xml:space="preserve">    return this.options.apiProvider !== "openai-compatible"</w:t>
              <w:br/>
              <w:t>}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再加一个把 content 数组拍平成字符串的方法 flattenContentArrays()，在 streaming 和非 streaming 两条路径里各调用一次。</w:t>
      </w:r>
    </w:p>
    <w:p>
      <w:r>
        <w:rPr>
          <w:rFonts w:ascii="Microsoft YaHei" w:hAnsi="Microsoft YaHei" w:eastAsia="Microsoft YaHei"/>
          <w:b w:val="0"/>
          <w:i w:val="0"/>
          <w:color w:val="188038"/>
        </w:rPr>
        <w:t>为什么拍平？智谱 GLM 只接受 content 为字符串。Roo 的 convertToOpenAiMessages() 永远把 user 消息拼成数组。不拍平，GLM 就静默返回“消息被截断”，不调用工具。</w:t>
      </w:r>
    </w:p>
    <w:p>
      <w:r>
        <w:rPr>
          <w:rFonts w:ascii="Microsoft YaHei" w:hAnsi="Microsoft YaHei" w:eastAsia="Microsoft YaHei"/>
          <w:b w:val="0"/>
          <w:i w:val="0"/>
          <w:color w:val="188038"/>
        </w:rPr>
        <w:t>为什么含图片的不拍平？图片必须用数组结构传，拍平会丢图。所以只拍平“全是文本块”的数组。</w:t>
      </w:r>
    </w:p>
    <w:p>
      <w:pPr>
        <w:pStyle w:val="Heading3"/>
      </w:pPr>
      <w:r>
        <w:rPr>
          <w:rFonts w:ascii="Microsoft YaHei" w:hAnsi="Microsoft YaHei" w:eastAsia="Microsoft YaHei"/>
        </w:rPr>
        <w:t>4.3 文件三：index.ts（补 provider 路由）</w:t>
      </w:r>
    </w:p>
    <w:p>
      <w:r>
        <w:rPr>
          <w:rFonts w:ascii="Microsoft YaHei" w:hAnsi="Microsoft YaHei" w:eastAsia="Microsoft YaHei"/>
          <w:b w:val="0"/>
          <w:i w:val="0"/>
        </w:rPr>
        <w:t>原来的 switch 没有 openai-compatible 分支，会落到 default 用 Anthropic handler，鉴权失败。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case "openai-compatible":</w:t>
              <w:br/>
              <w:t xml:space="preserve">    return new OpenAiHandler({ ...options, apiProvider })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为什么透传 apiProvider？因为 handler 原本拿不到自己的 provider 名，没法做判断。所以在构造时透传进去。配套还要改 src/shared/api.ts 里的 ApiHandlerOptions 类型，加 apiProvider?: 字段。</w:t>
      </w:r>
    </w:p>
    <w:p>
      <w:pPr>
        <w:pStyle w:val="Heading3"/>
      </w:pPr>
      <w:r>
        <w:rPr>
          <w:rFonts w:ascii="Microsoft YaHei" w:hAnsi="Microsoft YaHei" w:eastAsia="Microsoft YaHei"/>
        </w:rPr>
        <w:t>4.4 文件四：provider-settings.ts（注册 provider）</w:t>
      </w:r>
    </w:p>
    <w:p>
      <w:r>
        <w:rPr>
          <w:rFonts w:ascii="Microsoft YaHei" w:hAnsi="Microsoft YaHei" w:eastAsia="Microsoft YaHei"/>
          <w:b w:val="0"/>
          <w:i w:val="0"/>
        </w:rPr>
        <w:t>如果不在这里登记 openai-compatible，TypeScript 类型检查会报错，git push 会被 husky 钩子拒绝。需要改三处：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providerNames 加 "openai-compatible"</w:t>
              <w:br/>
              <w:t>modelIdKeysByProvider 加 "openai-compatible": "openAiModelId"</w:t>
              <w:br/>
              <w:t>MODELS_BY_PROVIDER 加 "openai-compatible": { id, label, models: [] }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为什么必须改？Roo 用 Zod 做类型校验，ProviderName 是从 providerNames 数组派生的联合类型。不登记的话类型不合法。</w:t>
      </w:r>
    </w:p>
    <w:p>
      <w:pPr>
        <w:pStyle w:val="Heading2"/>
      </w:pPr>
      <w:r>
        <w:rPr>
          <w:rFonts w:ascii="Microsoft YaHei" w:hAnsi="Microsoft YaHei" w:eastAsia="Microsoft YaHei"/>
        </w:rPr>
        <w:t>第五部分：重建 extension bundle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/workspace/forks/Roo-Code/src</w:t>
              <w:br/>
              <w:t>node esbuild.mjs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成功标志：esbuild exit=0。验证修复进了 bundle：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grep -c "flattenContentArrays" src/dist/extension.js  # 3</w:t>
              <w:br/>
              <w:t>grep -c "openai-compatible" src/dist/extension.js  # 39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188038"/>
        </w:rPr>
        <w:t>为什么要检查？有时候你改了源码但忘了 rebuild，CLI 加载的还是旧 bundle。</w:t>
      </w:r>
    </w:p>
    <w:p>
      <w:pPr>
        <w:pStyle w:val="Heading2"/>
      </w:pPr>
      <w:r>
        <w:rPr>
          <w:rFonts w:ascii="Microsoft YaHei" w:hAnsi="Microsoft YaHei" w:eastAsia="Microsoft YaHei"/>
        </w:rPr>
        <w:t>第六部分：类型检查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/workspace/forks/Roo-Code</w:t>
              <w:br/>
              <w:t>pnpm check-types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成功标志：Tasks: 10 successful, 10 total。</w:t>
      </w:r>
    </w:p>
    <w:p>
      <w:r>
        <w:rPr>
          <w:rFonts w:ascii="Microsoft YaHei" w:hAnsi="Microsoft YaHei" w:eastAsia="Microsoft YaHei"/>
          <w:b w:val="0"/>
          <w:i w:val="0"/>
          <w:color w:val="C5221F"/>
        </w:rPr>
        <w:t>如果失败：'openai-compatible' is not assignable → 没注册 provider；Property 'apiProvider' does not exist → 没改 shared/api.ts。</w:t>
      </w:r>
    </w:p>
    <w:p>
      <w:pPr>
        <w:pStyle w:val="Heading2"/>
      </w:pPr>
      <w:r>
        <w:rPr>
          <w:rFonts w:ascii="Microsoft YaHei" w:hAnsi="Microsoft YaHei" w:eastAsia="Microsoft YaHei"/>
        </w:rPr>
        <w:t>第七部分：提交并推送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git add src/api/providers/base-provider.ts src/api/providers/openai.ts src/api/index.ts src/shared/api.ts packages/types/src/provider-settings.ts src/dist/extension.js</w:t>
              <w:br/>
              <w:t>git commit -m "fix: make Roo CLI work with OpenAI-compatible providers (Zhipu/glm)"</w:t>
              <w:br/>
              <w:t>git push "https://x-access-token:YOUR_GITHUB_PAT@github.com/liliangxing/Roo-Code.git" debug-zhipu-java-demo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  <w:color w:val="C5221F"/>
        </w:rPr>
        <w:t>避坑 1：不要直接 git push origin，URL 里要带 x-access-token:&lt;PAT&gt;。</w:t>
      </w:r>
    </w:p>
    <w:p>
      <w:r>
        <w:rPr>
          <w:rFonts w:ascii="Microsoft YaHei" w:hAnsi="Microsoft YaHei" w:eastAsia="Microsoft YaHei"/>
          <w:b w:val="0"/>
          <w:i w:val="0"/>
          <w:color w:val="C5221F"/>
        </w:rPr>
        <w:t>避坑 2：推送时 husky 会自动跑 turbo check-types。类型检查没过，push 会被拒绝。</w:t>
      </w:r>
    </w:p>
    <w:p>
      <w:pPr>
        <w:pStyle w:val="Heading2"/>
      </w:pPr>
      <w:r>
        <w:rPr>
          <w:rFonts w:ascii="Microsoft YaHei" w:hAnsi="Microsoft YaHei" w:eastAsia="Microsoft YaHei"/>
        </w:rPr>
        <w:t>第八部分：打包 vsix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cd /workspace/forks/Roo-Code</w:t>
              <w:br/>
              <w:t>pnpm build</w:t>
              <w:br/>
              <w:t>cd src</w:t>
              <w:br/>
              <w:t>pnpm -F roo-cline exec vsce package --no-dependencies --out "../bin/roo-cline-3.53.0-zhipu-fix.vsix"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成功输出：DONE Packaged: roo-cline-3.53.0-zhipu-fix.vsix (1740 files, 29.41 MB)</w:t>
      </w:r>
    </w:p>
    <w:p>
      <w:r>
        <w:rPr>
          <w:rFonts w:ascii="Microsoft YaHei" w:hAnsi="Microsoft YaHei" w:eastAsia="Microsoft YaHei"/>
          <w:b w:val="0"/>
          <w:i w:val="0"/>
        </w:rPr>
        <w:t>验证包里含修复：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unzip -p ../bin/roo-cline-3.53.0-zhipu-fix.vsix extension/dist/extension.js | grep -c "flattenContentArrays"  # 2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第九部分：发布到 GitHub Release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GH_TOKEN="YOUR_GITHUB_PAT"</w:t>
              <w:br/>
              <w:t>echo "$GH_TOKEN" | gh auth login --with-token</w:t>
              <w:br/>
              <w:t>gh release create v3.53.0-zhipu-fix --repo liliangxing/Roo-Code --target debug-zhipu-java-demo bin/roo-cline-3.53.0-zhipu-fix.vsix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第十部分：用 Roo CLI 驱动智谱 GLM 实跑</w:t>
      </w:r>
    </w:p>
    <w:p>
      <w:pPr>
        <w:pStyle w:val="Heading3"/>
      </w:pPr>
      <w:r>
        <w:rPr>
          <w:rFonts w:ascii="Microsoft YaHei" w:hAnsi="Microsoft YaHei" w:eastAsia="Microsoft YaHei"/>
        </w:rPr>
        <w:t>10.1 准备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ZHIPU_API_KEY="你的智谱 API Key"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准备 prompt 文件（注意写“不要用 newTask 委派”）：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cat &gt; /tmp/prompt.txt &lt;&lt; 'EOF'</w:t>
              <w:br/>
              <w:t>用 Java 写 Hello.java 打印 "Hello Roo from Zhipu"；</w:t>
              <w:br/>
              <w:t>javac 编译后 java 运行；</w:t>
              <w:br/>
              <w:t>完成后调用 attempt_completion。</w:t>
              <w:br/>
              <w:t>不要用 newTask 委派子任务。</w:t>
              <w:br/>
              <w:t>EOF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10.2 执行 CLI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node_modules/.bin/tsx apps/cli/src/index.ts --print \</w:t>
              <w:br/>
              <w:t xml:space="preserve">  --provider openai-compatible --api-key "$ZHIPU_API_KEY" \</w:t>
              <w:br/>
              <w:t xml:space="preserve">  --base-url "https://open.bigmodel.cn/api/paas/v4/" \</w:t>
              <w:br/>
              <w:t xml:space="preserve">  --model glm-4-flash-250414 --mode code --oneshot --ephemeral \</w:t>
              <w:br/>
              <w:t xml:space="preserve">  --consecutive-mistake-limit 6 \</w:t>
              <w:br/>
              <w:t xml:space="preserve">  -w roo-java-demo --prompt-file /tmp/prompt.txt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10.3 命令拆解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680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mmand-anatom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4：CLI 命令各参数含义</w:t>
      </w:r>
    </w:p>
    <w:p>
      <w:pPr>
        <w:pStyle w:val="Heading3"/>
      </w:pPr>
      <w:r>
        <w:rPr>
          <w:rFonts w:ascii="Microsoft YaHei" w:hAnsi="Microsoft YaHei" w:eastAsia="Microsoft YaHei"/>
        </w:rPr>
        <w:t>10.4 预期运行过程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[Tool Request] newFileCreated   path: Hello.java</w:t>
              <w:br/>
              <w:t>[command request]  javac Hello.java</w:t>
              <w:br/>
              <w:t>[command request]  java Hello</w:t>
              <w:br/>
              <w:t>[command output]    Hello Roo from Zhipu</w:t>
              <w:br/>
              <w:t>[task complete]</w:t>
              <w:br/>
              <w:t>MODEL_NO_TOOLS_USED = 0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第十一部分：验证产物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ls -la roo-java-demo/</w:t>
              <w:br/>
              <w:t>cat Hello.java</w:t>
              <w:br/>
              <w:t>javac Hello.java</w:t>
              <w:br/>
              <w:t>java Hello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输出：Hello Roo from Zhipu</w:t>
      </w:r>
    </w:p>
    <w:p>
      <w:pPr>
        <w:pStyle w:val="Heading2"/>
      </w:pPr>
      <w:r>
        <w:rPr>
          <w:rFonts w:ascii="Microsoft YaHei" w:hAnsi="Microsoft YaHei" w:eastAsia="Microsoft YaHei"/>
        </w:rPr>
        <w:t>第十二部分：调试排查命令速查表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05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bug-toolk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0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5：调试命令速查</w:t>
      </w:r>
    </w:p>
    <w:p>
      <w:pPr>
        <w:pStyle w:val="Heading3"/>
      </w:pPr>
      <w:r>
        <w:rPr>
          <w:rFonts w:ascii="Microsoft YaHei" w:hAnsi="Microsoft YaHei" w:eastAsia="Microsoft YaHei"/>
        </w:rPr>
        <w:t>12.1 确认修复在源码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grep -c "flattenContentArrays" src/api/providers/openai.ts  # 3</w:t>
              <w:br/>
              <w:t>grep -c "supportsContentArray" src/api/providers/base-provider.ts  # 1</w:t>
              <w:br/>
              <w:t>grep -n "openai-compatible" src/api/index.ts  # case 存在</w:t>
              <w:br/>
              <w:t>grep -n "openai-compatible" packages/types/src/provider-settings.ts  # 三处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12.2 确认修复在 vsix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unzip -p roo-cline-3.53.0-zhipu-fix.vsix extension/dist/extension.js | grep -c "flattenContentArrays"  # 2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</w:rPr>
        <w:t>12.3 测试智谱端点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curl -X POST https://open.bigmodel.cn/api/paas/v4/chat/completions \</w:t>
              <w:br/>
              <w:t xml:space="preserve">  -H "Authorization: Bearer $ZHIPU_API_KEY" \</w:t>
              <w:br/>
              <w:t xml:space="preserve">  -d '{"model":"glm-4-flash","messages":[{"role":"user","content":"hi"}]}'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返回 choices → OK；401 → Key 错；404 → 端点错。</w:t>
      </w:r>
    </w:p>
    <w:p>
      <w:pPr>
        <w:pStyle w:val="Heading2"/>
      </w:pPr>
      <w:r>
        <w:rPr>
          <w:rFonts w:ascii="Microsoft YaHei" w:hAnsi="Microsoft YaHei" w:eastAsia="Microsoft YaHei"/>
        </w:rPr>
        <w:t>第十三部分：避坑清单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696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itfal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9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i/>
          <w:color w:val="5F6368"/>
        </w:rPr>
        <w:t>图 6：常见错误与解决方法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坑名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解决</w:t>
            </w:r>
          </w:p>
        </w:tc>
      </w:tr>
      <w:tr>
        <w:tc>
          <w:tcPr>
            <w:tcW w:type="dxa" w:w="2880"/>
          </w:tcPr>
          <w:p>
            <w:r>
              <w:t>坑 1：MODEL_NO_TOOLS_USED 循环</w:t>
            </w:r>
          </w:p>
        </w:tc>
        <w:tc>
          <w:tcPr>
            <w:tcW w:type="dxa" w:w="2880"/>
          </w:tcPr>
          <w:p>
            <w:r>
              <w:t>GLM 拒绝 content 数组</w:t>
            </w:r>
          </w:p>
        </w:tc>
        <w:tc>
          <w:tcPr>
            <w:tcW w:type="dxa" w:w="2880"/>
          </w:tcPr>
          <w:p>
            <w:r>
              <w:t>确认 flattenContentArrays 被调用，apiProvider 设为 openai-compatible</w:t>
            </w:r>
          </w:p>
        </w:tc>
      </w:tr>
      <w:tr>
        <w:tc>
          <w:tcPr>
            <w:tcW w:type="dxa" w:w="2880"/>
          </w:tcPr>
          <w:p>
            <w:r>
              <w:t>坑 2：not assignable to ProviderName</w:t>
            </w:r>
          </w:p>
        </w:tc>
        <w:tc>
          <w:tcPr>
            <w:tcW w:type="dxa" w:w="2880"/>
          </w:tcPr>
          <w:p>
            <w:r>
              <w:t>没在 provider-settings.ts 注册</w:t>
            </w:r>
          </w:p>
        </w:tc>
        <w:tc>
          <w:tcPr>
            <w:tcW w:type="dxa" w:w="2880"/>
          </w:tcPr>
          <w:p>
            <w:r>
              <w:t>加三处注册</w:t>
            </w:r>
          </w:p>
        </w:tc>
      </w:tr>
      <w:tr>
        <w:tc>
          <w:tcPr>
            <w:tcW w:type="dxa" w:w="2880"/>
          </w:tcPr>
          <w:p>
            <w:r>
              <w:t>坑 3：端点 api/compat 返回 404</w:t>
            </w:r>
          </w:p>
        </w:tc>
        <w:tc>
          <w:tcPr>
            <w:tcW w:type="dxa" w:w="2880"/>
          </w:tcPr>
          <w:p>
            <w:r>
              <w:t>不是真实端点</w:t>
            </w:r>
          </w:p>
        </w:tc>
        <w:tc>
          <w:tcPr>
            <w:tcW w:type="dxa" w:w="2880"/>
          </w:tcPr>
          <w:p>
            <w:r>
              <w:t>用 https://open.bigmodel.cn/api/paas/v4</w:t>
            </w:r>
          </w:p>
        </w:tc>
      </w:tr>
      <w:tr>
        <w:tc>
          <w:tcPr>
            <w:tcW w:type="dxa" w:w="2880"/>
          </w:tcPr>
          <w:p>
            <w:r>
              <w:t>坑 4：git push 认证失败</w:t>
            </w:r>
          </w:p>
        </w:tc>
        <w:tc>
          <w:tcPr>
            <w:tcW w:type="dxa" w:w="2880"/>
          </w:tcPr>
          <w:p>
            <w:r>
              <w:t>GitHub 不接受密码</w:t>
            </w:r>
          </w:p>
        </w:tc>
        <w:tc>
          <w:tcPr>
            <w:tcW w:type="dxa" w:w="2880"/>
          </w:tcPr>
          <w:p>
            <w:r>
              <w:t>URL 带 x-access-token:&lt;PAT&gt;</w:t>
            </w:r>
          </w:p>
        </w:tc>
      </w:tr>
      <w:tr>
        <w:tc>
          <w:tcPr>
            <w:tcW w:type="dxa" w:w="2880"/>
          </w:tcPr>
          <w:p>
            <w:r>
              <w:t>坑 5：newTask 委派卡死</w:t>
            </w:r>
          </w:p>
        </w:tc>
        <w:tc>
          <w:tcPr>
            <w:tcW w:type="dxa" w:w="2880"/>
          </w:tcPr>
          <w:p>
            <w:r>
              <w:t>子任务回退 OpenRouter 无 key</w:t>
            </w:r>
          </w:p>
        </w:tc>
        <w:tc>
          <w:tcPr>
            <w:tcW w:type="dxa" w:w="2880"/>
          </w:tcPr>
          <w:p>
            <w:r>
              <w:t>prompt 里禁止委派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第十四部分：下载安装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https://github.com/liliangxing/Roo-Code/releases/tag/v3.53.0-zhipu-fix</w:t>
            </w:r>
          </w:p>
        </w:tc>
      </w:tr>
    </w:tbl>
    <w:p>
      <w:r>
        <w:rPr>
          <w:rFonts w:ascii="Microsoft YaHei" w:hAnsi="Microsoft YaHei" w:eastAsia="Microsoft YaHei"/>
          <w:b w:val="0"/>
          <w:i w:val="0"/>
        </w:rPr>
        <w:t>下载 vsix 后：VS Code → Extensions → ... → Install from VSIX。Provider 选 OpenAI Compatible，Base URL 填 https://open.bigmodel.cn/api/paas/v4。</w:t>
      </w:r>
    </w:p>
    <w:p>
      <w:pPr>
        <w:pStyle w:val="Heading2"/>
      </w:pPr>
      <w:r>
        <w:rPr>
          <w:rFonts w:ascii="Microsoft YaHei" w:hAnsi="Microsoft YaHei" w:eastAsia="Microsoft YaHei"/>
        </w:rPr>
        <w:t>第十五部分：Roo 和 Cline 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Cline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</w:rPr>
              <w:t>Roo Code</w:t>
            </w:r>
          </w:p>
        </w:tc>
      </w:tr>
      <w:tr>
        <w:tc>
          <w:tcPr>
            <w:tcW w:type="dxa" w:w="2880"/>
          </w:tcPr>
          <w:p>
            <w:r>
              <w:t>Headless 命令</w:t>
            </w:r>
          </w:p>
        </w:tc>
        <w:tc>
          <w:tcPr>
            <w:tcW w:type="dxa" w:w="2880"/>
          </w:tcPr>
          <w:p>
            <w:r>
              <w:t>bun apps/cli/dist/index.js</w:t>
            </w:r>
          </w:p>
        </w:tc>
        <w:tc>
          <w:tcPr>
            <w:tcW w:type="dxa" w:w="2880"/>
          </w:tcPr>
          <w:p>
            <w:r>
              <w:t>tsx apps/cli/src/index.ts --print</w:t>
            </w:r>
          </w:p>
        </w:tc>
      </w:tr>
      <w:tr>
        <w:tc>
          <w:tcPr>
            <w:tcW w:type="dxa" w:w="2880"/>
          </w:tcPr>
          <w:p>
            <w:r>
              <w:t>卡点根因</w:t>
            </w:r>
          </w:p>
        </w:tc>
        <w:tc>
          <w:tcPr>
            <w:tcW w:type="dxa" w:w="2880"/>
          </w:tcPr>
          <w:p>
            <w:r>
              <w:t>漏 old_text → 硬抛错</w:t>
            </w:r>
          </w:p>
        </w:tc>
        <w:tc>
          <w:tcPr>
            <w:tcW w:type="dxa" w:w="2880"/>
          </w:tcPr>
          <w:p>
            <w:r>
              <w:t>content 数组被拒 + strict + 路由缺失</w:t>
            </w:r>
          </w:p>
        </w:tc>
      </w:tr>
      <w:tr>
        <w:tc>
          <w:tcPr>
            <w:tcW w:type="dxa" w:w="2880"/>
          </w:tcPr>
          <w:p>
            <w:r>
              <w:t>修复手法</w:t>
            </w:r>
          </w:p>
        </w:tc>
        <w:tc>
          <w:tcPr>
            <w:tcW w:type="dxa" w:w="2880"/>
          </w:tcPr>
          <w:p>
            <w:r>
              <w:t>抛错改返回纠正提示</w:t>
            </w:r>
          </w:p>
        </w:tc>
        <w:tc>
          <w:tcPr>
            <w:tcW w:type="dxa" w:w="2880"/>
          </w:tcPr>
          <w:p>
            <w:r>
              <w:t>加钩子按 provider 降级 + content 拍平</w:t>
            </w:r>
          </w:p>
        </w:tc>
      </w:tr>
      <w:tr>
        <w:tc>
          <w:tcPr>
            <w:tcW w:type="dxa" w:w="2880"/>
          </w:tcPr>
          <w:p>
            <w:r>
              <w:t>改了几个文件</w:t>
            </w:r>
          </w:p>
        </w:tc>
        <w:tc>
          <w:tcPr>
            <w:tcW w:type="dxa" w:w="2880"/>
          </w:tcPr>
          <w:p>
            <w:r>
              <w:t>1 个</w:t>
            </w:r>
          </w:p>
        </w:tc>
        <w:tc>
          <w:tcPr>
            <w:tcW w:type="dxa" w:w="2880"/>
          </w:tcPr>
          <w:p>
            <w:r>
              <w:t>4 个</w:t>
            </w:r>
          </w:p>
        </w:tc>
      </w:tr>
      <w:tr>
        <w:tc>
          <w:tcPr>
            <w:tcW w:type="dxa" w:w="2880"/>
          </w:tcPr>
          <w:p>
            <w:r>
              <w:t>类型检查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husky pre-push turbo check-types</w:t>
            </w:r>
          </w:p>
        </w:tc>
      </w:tr>
      <w:tr>
        <w:tc>
          <w:tcPr>
            <w:tcW w:type="dxa" w:w="2880"/>
          </w:tcPr>
          <w:p>
            <w:r>
              <w:t>端到端结果</w:t>
            </w:r>
          </w:p>
        </w:tc>
        <w:tc>
          <w:tcPr>
            <w:tcW w:type="dxa" w:w="2880"/>
          </w:tcPr>
          <w:p>
            <w:r>
              <w:t>Calculator 通过</w:t>
            </w:r>
          </w:p>
        </w:tc>
        <w:tc>
          <w:tcPr>
            <w:tcW w:type="dxa" w:w="2880"/>
          </w:tcPr>
          <w:p>
            <w:r>
              <w:t>Hello 通过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第十六部分：总结</w:t>
      </w:r>
    </w:p>
    <w:p>
      <w:r>
        <w:rPr>
          <w:rFonts w:ascii="Microsoft YaHei" w:hAnsi="Microsoft YaHei" w:eastAsia="Microsoft YaHei"/>
          <w:b w:val="0"/>
          <w:i w:val="0"/>
        </w:rPr>
        <w:t>整个过程最核心的一点：不要让兼容性问题变成全局性的硬失败，而是按 provider 精确降级，只对需要的 provider 做适配，其它 provider 一律不动。这是 Roo 能接上 GLM-4-Flash 的关键。</w:t>
      </w:r>
    </w:p>
    <w:p>
      <w:pPr>
        <w:pStyle w:val="Heading2"/>
      </w:pPr>
      <w:r>
        <w:rPr>
          <w:rFonts w:ascii="Microsoft YaHei" w:hAnsi="Microsoft YaHei" w:eastAsia="Microsoft YaHei"/>
        </w:rPr>
        <w:t>附录：完整命令速查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 w:eastAsia="Consolas"/>
                <w:sz w:val="18"/>
              </w:rPr>
              <w:t>export ZHIPU_API_KEY="你的智谱Key"</w:t>
              <w:br/>
              <w:t>git clone https://github.com/liliangxing/Roo-Code.git</w:t>
              <w:br/>
              <w:t>cd Roo-Code &amp;&amp; git checkout debug-zhipu-java-demo</w:t>
              <w:br/>
              <w:t>pnpm install</w:t>
              <w:br/>
              <w:br/>
              <w:t># 验证修复</w:t>
              <w:br/>
              <w:t>grep -c "flattenContentArrays" src/api/providers/openai.ts   # 3</w:t>
              <w:br/>
              <w:t>grep -c "supportsContentArray" src/api/providers/base-provider.ts  # 1</w:t>
              <w:br/>
              <w:br/>
              <w:t># 重建 bundle</w:t>
              <w:br/>
              <w:t>cd src &amp;&amp; node esbuild.mjs &amp;&amp; cd ..</w:t>
              <w:br/>
              <w:t>grep -c "flattenContentArrays" src/dist/extension.js  # 3</w:t>
              <w:br/>
              <w:br/>
              <w:t># 类型检查</w:t>
              <w:br/>
              <w:t>pnpm check-types    # 10 successful</w:t>
              <w:br/>
              <w:br/>
              <w:t># 打包</w:t>
              <w:br/>
              <w:t>pnpm build</w:t>
              <w:br/>
              <w:t>cd src</w:t>
              <w:br/>
              <w:t>pnpm -F roo-cline exec vsce package --no-dependencies --out "../bin/roo-cline-3.53.0-zhipu-fix.vsix"</w:t>
              <w:br/>
              <w:br/>
              <w:t># 验证包</w:t>
              <w:br/>
              <w:t>unzip -p ../bin/roo-cline-3.53.0-zhipu-fix.vsix extension/dist/extension.js | grep -c "flattenContentArrays"  # 2</w:t>
              <w:br/>
              <w:br/>
              <w:t># 实跑</w:t>
              <w:br/>
              <w:t>echo '用 Java 写 Hello.java 打印 "Hello Roo from Zhipu"，javac 编译后 java 运行，不要用 newTask 委派。' &gt; /tmp/prompt.txt</w:t>
              <w:br/>
              <w:t>node_modules/.bin/tsx apps/cli/src/index.ts --print \</w:t>
              <w:br/>
              <w:t xml:space="preserve">  --provider openai-compatible --api-key "$ZHIPU_API_KEY" \</w:t>
              <w:br/>
              <w:t xml:space="preserve">  --base-url "https://open.bigmodel.cn/api/paas/v4/" \</w:t>
              <w:br/>
              <w:t xml:space="preserve">  --model glm-4-flash-250414 --mode code --oneshot --ephemeral \</w:t>
              <w:br/>
              <w:t xml:space="preserve">  --consecutive-mistake-limit 6 -w roo-java-demo --prompt-file /tmp/prompt.txt</w:t>
              <w:br/>
              <w:br/>
              <w:t># 验证</w:t>
              <w:br/>
              <w:t>cd roo-java-demo &amp;&amp; javac Hello.java &amp;&amp; java Hello</w:t>
              <w:br/>
              <w:t># =&gt; Hello Roo from Zhipu</w:t>
            </w:r>
          </w:p>
        </w:tc>
      </w:tr>
    </w:tbl>
    <w:p>
      <w:r>
        <w:rPr>
          <w:rFonts w:ascii="Microsoft YaHei" w:hAnsi="Microsoft YaHei" w:eastAsia="Microsoft YaHei"/>
          <w:b w:val="0"/>
          <w:i/>
          <w:color w:val="5F6368"/>
        </w:rPr>
        <w:t>版本：2026-07-18 基于 Roo Code fork liliangxing/Roo-Code 分支 debug-zhipu-java-demo，提交 3257f67 + 6fd7168 + 2d063c4 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